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B4CF" w14:textId="02254B6F" w:rsidR="00E44E26" w:rsidRPr="00E44E26" w:rsidRDefault="00E44E26" w:rsidP="00E44E26">
      <w:pPr>
        <w:spacing w:after="0"/>
        <w:jc w:val="center"/>
        <w:rPr>
          <w:b/>
          <w:bCs/>
          <w:sz w:val="40"/>
          <w:szCs w:val="40"/>
        </w:rPr>
      </w:pPr>
      <w:r w:rsidRPr="00E44E26">
        <w:rPr>
          <w:b/>
          <w:bCs/>
          <w:sz w:val="40"/>
          <w:szCs w:val="40"/>
        </w:rPr>
        <w:t>Project Design Phase-II</w:t>
      </w:r>
    </w:p>
    <w:p w14:paraId="1553D80D" w14:textId="4495A5A6" w:rsidR="00D10F50" w:rsidRPr="00E44E26" w:rsidRDefault="00E44E26" w:rsidP="00E44E26">
      <w:pPr>
        <w:spacing w:after="0"/>
        <w:jc w:val="center"/>
        <w:rPr>
          <w:b/>
          <w:bCs/>
          <w:sz w:val="32"/>
          <w:szCs w:val="32"/>
        </w:rPr>
      </w:pPr>
      <w:r w:rsidRPr="00E44E26">
        <w:rPr>
          <w:b/>
          <w:bCs/>
          <w:sz w:val="32"/>
          <w:szCs w:val="32"/>
        </w:rPr>
        <w:t>Technology Stack (Architecture &amp; Stack)</w:t>
      </w:r>
    </w:p>
    <w:p w14:paraId="3B6A0444" w14:textId="6E9D3A9A" w:rsidR="00E44E26" w:rsidRDefault="00E44E26" w:rsidP="00E44E26">
      <w:pPr>
        <w:spacing w:after="0"/>
        <w:jc w:val="center"/>
      </w:pPr>
    </w:p>
    <w:tbl>
      <w:tblPr>
        <w:tblStyle w:val="TableGrid"/>
        <w:tblW w:w="8974" w:type="dxa"/>
        <w:tblLook w:val="04A0" w:firstRow="1" w:lastRow="0" w:firstColumn="1" w:lastColumn="0" w:noHBand="0" w:noVBand="1"/>
      </w:tblPr>
      <w:tblGrid>
        <w:gridCol w:w="4487"/>
        <w:gridCol w:w="4487"/>
      </w:tblGrid>
      <w:tr w:rsidR="00BD25DD" w14:paraId="12A70E00" w14:textId="77777777" w:rsidTr="00BD25DD">
        <w:trPr>
          <w:trHeight w:val="317"/>
        </w:trPr>
        <w:tc>
          <w:tcPr>
            <w:tcW w:w="4487" w:type="dxa"/>
          </w:tcPr>
          <w:p w14:paraId="18D7921D" w14:textId="4539565A" w:rsidR="00BD25DD" w:rsidRPr="003653C5" w:rsidRDefault="004C1CA0" w:rsidP="00BD25DD">
            <w:pPr>
              <w:rPr>
                <w:sz w:val="28"/>
                <w:szCs w:val="28"/>
              </w:rPr>
            </w:pPr>
            <w:r w:rsidRPr="003653C5">
              <w:rPr>
                <w:sz w:val="28"/>
                <w:szCs w:val="28"/>
              </w:rPr>
              <w:t>Date:</w:t>
            </w:r>
          </w:p>
        </w:tc>
        <w:tc>
          <w:tcPr>
            <w:tcW w:w="4487" w:type="dxa"/>
          </w:tcPr>
          <w:p w14:paraId="210D3495" w14:textId="2D928F8A" w:rsidR="00BD25DD" w:rsidRPr="003653C5" w:rsidRDefault="00132E16" w:rsidP="00BD25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E216D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E216D6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BD25DD" w14:paraId="7A15BAB2" w14:textId="77777777" w:rsidTr="00BD25DD">
        <w:trPr>
          <w:trHeight w:val="332"/>
        </w:trPr>
        <w:tc>
          <w:tcPr>
            <w:tcW w:w="4487" w:type="dxa"/>
          </w:tcPr>
          <w:p w14:paraId="2DD0CF9F" w14:textId="0AFB934A" w:rsidR="00BD25DD" w:rsidRPr="003653C5" w:rsidRDefault="003F24EE" w:rsidP="00BD25DD">
            <w:pPr>
              <w:rPr>
                <w:sz w:val="28"/>
                <w:szCs w:val="28"/>
              </w:rPr>
            </w:pPr>
            <w:r w:rsidRPr="003653C5">
              <w:rPr>
                <w:sz w:val="28"/>
                <w:szCs w:val="28"/>
              </w:rPr>
              <w:t>Team ID:</w:t>
            </w:r>
          </w:p>
        </w:tc>
        <w:tc>
          <w:tcPr>
            <w:tcW w:w="4487" w:type="dxa"/>
          </w:tcPr>
          <w:p w14:paraId="3EB9D463" w14:textId="08E0EE71" w:rsidR="00BD25DD" w:rsidRPr="003653C5" w:rsidRDefault="00132E16" w:rsidP="00BD25DD">
            <w:pPr>
              <w:rPr>
                <w:sz w:val="28"/>
                <w:szCs w:val="28"/>
              </w:rPr>
            </w:pPr>
            <w:r w:rsidRPr="00714566">
              <w:rPr>
                <w:sz w:val="28"/>
                <w:szCs w:val="28"/>
              </w:rPr>
              <w:t>LTVIP2026TMIDS</w:t>
            </w:r>
            <w:r w:rsidR="00C0556F">
              <w:rPr>
                <w:sz w:val="28"/>
                <w:szCs w:val="28"/>
              </w:rPr>
              <w:t>35994</w:t>
            </w:r>
          </w:p>
        </w:tc>
      </w:tr>
      <w:tr w:rsidR="009F4AB7" w14:paraId="374F4105" w14:textId="77777777" w:rsidTr="00BD25DD">
        <w:trPr>
          <w:trHeight w:val="317"/>
        </w:trPr>
        <w:tc>
          <w:tcPr>
            <w:tcW w:w="4487" w:type="dxa"/>
          </w:tcPr>
          <w:p w14:paraId="2EA82B9C" w14:textId="71059873" w:rsidR="009F4AB7" w:rsidRPr="003653C5" w:rsidRDefault="009F4AB7" w:rsidP="009F4AB7">
            <w:pPr>
              <w:rPr>
                <w:sz w:val="28"/>
                <w:szCs w:val="28"/>
              </w:rPr>
            </w:pPr>
            <w:r w:rsidRPr="003653C5">
              <w:rPr>
                <w:sz w:val="28"/>
                <w:szCs w:val="28"/>
              </w:rPr>
              <w:t>Project Name:</w:t>
            </w:r>
          </w:p>
        </w:tc>
        <w:tc>
          <w:tcPr>
            <w:tcW w:w="4487" w:type="dxa"/>
          </w:tcPr>
          <w:p w14:paraId="049DDDB6" w14:textId="1D8DEE71" w:rsidR="009F4AB7" w:rsidRPr="003653C5" w:rsidRDefault="00132E16" w:rsidP="009F4A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BD25DD" w14:paraId="14C5B450" w14:textId="77777777" w:rsidTr="00BD25DD">
        <w:trPr>
          <w:trHeight w:val="317"/>
        </w:trPr>
        <w:tc>
          <w:tcPr>
            <w:tcW w:w="4487" w:type="dxa"/>
          </w:tcPr>
          <w:p w14:paraId="767E359A" w14:textId="0DC41120" w:rsidR="00BD25DD" w:rsidRPr="003653C5" w:rsidRDefault="006330F4" w:rsidP="00BD25DD">
            <w:pPr>
              <w:rPr>
                <w:sz w:val="28"/>
                <w:szCs w:val="28"/>
              </w:rPr>
            </w:pPr>
            <w:r w:rsidRPr="003653C5">
              <w:rPr>
                <w:sz w:val="28"/>
                <w:szCs w:val="28"/>
              </w:rPr>
              <w:t>Maximum Marks:</w:t>
            </w:r>
          </w:p>
        </w:tc>
        <w:tc>
          <w:tcPr>
            <w:tcW w:w="4487" w:type="dxa"/>
          </w:tcPr>
          <w:p w14:paraId="62DB5E83" w14:textId="5B9692A9" w:rsidR="00BD25DD" w:rsidRPr="003653C5" w:rsidRDefault="00400285" w:rsidP="00BD25DD">
            <w:pPr>
              <w:rPr>
                <w:sz w:val="28"/>
                <w:szCs w:val="28"/>
              </w:rPr>
            </w:pPr>
            <w:r w:rsidRPr="00400285">
              <w:rPr>
                <w:sz w:val="28"/>
                <w:szCs w:val="28"/>
              </w:rPr>
              <w:t>4 Marks</w:t>
            </w:r>
          </w:p>
        </w:tc>
      </w:tr>
    </w:tbl>
    <w:p w14:paraId="29E7AB19" w14:textId="77777777" w:rsidR="00F75A81" w:rsidRDefault="00F75A81" w:rsidP="00F75A81"/>
    <w:p w14:paraId="5833EBA1" w14:textId="77777777" w:rsidR="00F75A81" w:rsidRPr="00F75A81" w:rsidRDefault="00F75A81" w:rsidP="00F75A81">
      <w:pPr>
        <w:rPr>
          <w:b/>
          <w:bCs/>
          <w:sz w:val="28"/>
          <w:szCs w:val="28"/>
          <w:lang w:val="en-IN"/>
        </w:rPr>
      </w:pPr>
      <w:r w:rsidRPr="00F75A81">
        <w:rPr>
          <w:b/>
          <w:bCs/>
          <w:sz w:val="28"/>
          <w:szCs w:val="28"/>
          <w:lang w:val="en-IN"/>
        </w:rPr>
        <w:t>Technical Architecture</w:t>
      </w:r>
    </w:p>
    <w:p w14:paraId="5AE35F8C" w14:textId="77777777" w:rsidR="00F75A81" w:rsidRDefault="00F75A81" w:rsidP="00F75A81">
      <w:pPr>
        <w:jc w:val="both"/>
        <w:rPr>
          <w:sz w:val="28"/>
          <w:szCs w:val="28"/>
          <w:lang w:val="en-IN"/>
        </w:rPr>
      </w:pPr>
      <w:r w:rsidRPr="00F75A81">
        <w:rPr>
          <w:sz w:val="28"/>
          <w:szCs w:val="28"/>
          <w:lang w:val="en-IN"/>
        </w:rPr>
        <w:t xml:space="preserve">The architecture for the </w:t>
      </w:r>
      <w:r w:rsidRPr="00F75A81">
        <w:rPr>
          <w:b/>
          <w:bCs/>
          <w:sz w:val="28"/>
          <w:szCs w:val="28"/>
          <w:lang w:val="en-IN"/>
        </w:rPr>
        <w:t>Rent Ease</w:t>
      </w:r>
      <w:r w:rsidRPr="00F75A81">
        <w:rPr>
          <w:sz w:val="28"/>
          <w:szCs w:val="28"/>
          <w:lang w:val="en-IN"/>
        </w:rPr>
        <w:t xml:space="preserve"> project follows a </w:t>
      </w:r>
      <w:r w:rsidRPr="00F75A81">
        <w:rPr>
          <w:b/>
          <w:bCs/>
          <w:sz w:val="28"/>
          <w:szCs w:val="28"/>
          <w:lang w:val="en-IN"/>
        </w:rPr>
        <w:t>client–server model</w:t>
      </w:r>
      <w:r w:rsidRPr="00F75A81">
        <w:rPr>
          <w:sz w:val="28"/>
          <w:szCs w:val="28"/>
          <w:lang w:val="en-IN"/>
        </w:rPr>
        <w:t xml:space="preserve"> using the </w:t>
      </w:r>
      <w:r w:rsidRPr="00F75A81">
        <w:rPr>
          <w:b/>
          <w:bCs/>
          <w:sz w:val="28"/>
          <w:szCs w:val="28"/>
          <w:lang w:val="en-IN"/>
        </w:rPr>
        <w:t>MERN stack</w:t>
      </w:r>
      <w:r w:rsidRPr="00F75A81">
        <w:rPr>
          <w:sz w:val="28"/>
          <w:szCs w:val="28"/>
          <w:lang w:val="en-IN"/>
        </w:rPr>
        <w:t>. The system provides a web-based platform where renters, property owners, and administrators interact through a React.js frontend. User requests are processed by a Node.js and Express.js backend, while MongoDB is used for secure and scalable data storage. JWT-based authentication ensures secure access and role-based authorization across the system.</w:t>
      </w:r>
    </w:p>
    <w:p w14:paraId="3745A235" w14:textId="3C717C6A" w:rsidR="00F75A81" w:rsidRPr="00F75A81" w:rsidRDefault="00F75A81" w:rsidP="00F75A81">
      <w:pPr>
        <w:jc w:val="both"/>
        <w:rPr>
          <w:sz w:val="28"/>
          <w:szCs w:val="28"/>
          <w:lang w:val="en-IN"/>
        </w:rPr>
      </w:pPr>
      <w:r w:rsidRPr="00F75A81">
        <w:rPr>
          <w:noProof/>
          <w:sz w:val="28"/>
          <w:szCs w:val="28"/>
          <w:lang w:val="en-IN"/>
        </w:rPr>
        <w:drawing>
          <wp:inline distT="0" distB="0" distL="0" distR="0" wp14:anchorId="6C05D83E" wp14:editId="23EFAAA0">
            <wp:extent cx="5486400" cy="3657600"/>
            <wp:effectExtent l="0" t="0" r="0" b="0"/>
            <wp:docPr id="702958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C35A" w14:textId="056C00C8" w:rsidR="00F75A81" w:rsidRDefault="00F75A81" w:rsidP="00F75A81">
      <w:pPr>
        <w:jc w:val="both"/>
        <w:rPr>
          <w:sz w:val="28"/>
          <w:szCs w:val="28"/>
        </w:rPr>
      </w:pPr>
      <w:r w:rsidRPr="00F75A81">
        <w:rPr>
          <w:sz w:val="28"/>
          <w:szCs w:val="28"/>
        </w:rPr>
        <w:lastRenderedPageBreak/>
        <w:t>Table-1: Components &amp; Technologies</w:t>
      </w:r>
    </w:p>
    <w:tbl>
      <w:tblPr>
        <w:tblStyle w:val="PlainTable1"/>
        <w:tblW w:w="9322" w:type="dxa"/>
        <w:tblLook w:val="04A0" w:firstRow="1" w:lastRow="0" w:firstColumn="1" w:lastColumn="0" w:noHBand="0" w:noVBand="1"/>
      </w:tblPr>
      <w:tblGrid>
        <w:gridCol w:w="2371"/>
        <w:gridCol w:w="3747"/>
        <w:gridCol w:w="3204"/>
      </w:tblGrid>
      <w:tr w:rsidR="00F75A81" w:rsidRPr="00F75A81" w14:paraId="3CC2853A" w14:textId="77777777" w:rsidTr="00F75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3DB11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56D7CA61" w14:textId="77777777" w:rsidR="00F75A81" w:rsidRPr="00F75A81" w:rsidRDefault="00F75A81" w:rsidP="00F75A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3204" w:type="dxa"/>
            <w:hideMark/>
          </w:tcPr>
          <w:p w14:paraId="2F7BD5B6" w14:textId="77777777" w:rsidR="00F75A81" w:rsidRPr="00F75A81" w:rsidRDefault="00F75A81" w:rsidP="00F75A81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Technology</w:t>
            </w:r>
          </w:p>
        </w:tc>
      </w:tr>
      <w:tr w:rsidR="00F75A81" w:rsidRPr="00F75A81" w14:paraId="07F21DC1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DE14F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31394202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Web interface for renters, owners, and admin</w:t>
            </w:r>
          </w:p>
        </w:tc>
        <w:tc>
          <w:tcPr>
            <w:tcW w:w="3204" w:type="dxa"/>
            <w:hideMark/>
          </w:tcPr>
          <w:p w14:paraId="7CA603F1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React.js, HTML, CSS, Bootstrap</w:t>
            </w:r>
          </w:p>
        </w:tc>
      </w:tr>
      <w:tr w:rsidR="00F75A81" w:rsidRPr="00F75A81" w14:paraId="2E0E80BA" w14:textId="77777777" w:rsidTr="00F75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C297C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468078FA" w14:textId="77777777" w:rsidR="00F75A81" w:rsidRPr="00F75A81" w:rsidRDefault="00F75A81" w:rsidP="00F75A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Handles API requests and business logic</w:t>
            </w:r>
          </w:p>
        </w:tc>
        <w:tc>
          <w:tcPr>
            <w:tcW w:w="3204" w:type="dxa"/>
            <w:hideMark/>
          </w:tcPr>
          <w:p w14:paraId="49ADDD45" w14:textId="77777777" w:rsidR="00F75A81" w:rsidRPr="00F75A81" w:rsidRDefault="00F75A81" w:rsidP="00F75A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Node.js, Express.js</w:t>
            </w:r>
          </w:p>
        </w:tc>
      </w:tr>
      <w:tr w:rsidR="00F75A81" w:rsidRPr="00F75A81" w14:paraId="595EBBAE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D1F2E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5E523014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Authentication and authorization</w:t>
            </w:r>
          </w:p>
        </w:tc>
        <w:tc>
          <w:tcPr>
            <w:tcW w:w="3204" w:type="dxa"/>
            <w:hideMark/>
          </w:tcPr>
          <w:p w14:paraId="120B5F96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JSON Web Tokens (JWT)</w:t>
            </w:r>
          </w:p>
        </w:tc>
      </w:tr>
      <w:tr w:rsidR="00F75A81" w:rsidRPr="00F75A81" w14:paraId="3EAEDEEF" w14:textId="77777777" w:rsidTr="00F75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2F946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6431BDF5" w14:textId="77777777" w:rsidR="00F75A81" w:rsidRPr="00F75A81" w:rsidRDefault="00F75A81" w:rsidP="00F75A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Stores user, property, and booking data</w:t>
            </w:r>
          </w:p>
        </w:tc>
        <w:tc>
          <w:tcPr>
            <w:tcW w:w="3204" w:type="dxa"/>
            <w:hideMark/>
          </w:tcPr>
          <w:p w14:paraId="63513D70" w14:textId="77777777" w:rsidR="00F75A81" w:rsidRPr="00F75A81" w:rsidRDefault="00F75A81" w:rsidP="00F75A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MongoDB</w:t>
            </w:r>
          </w:p>
        </w:tc>
      </w:tr>
      <w:tr w:rsidR="00F75A81" w:rsidRPr="00F75A81" w14:paraId="3205AD7C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B4A38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274B268E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Stores uploaded property images</w:t>
            </w:r>
          </w:p>
        </w:tc>
        <w:tc>
          <w:tcPr>
            <w:tcW w:w="3204" w:type="dxa"/>
            <w:hideMark/>
          </w:tcPr>
          <w:p w14:paraId="0912D1C2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Local Storage / Cloud Storage</w:t>
            </w:r>
          </w:p>
        </w:tc>
      </w:tr>
      <w:tr w:rsidR="00F75A81" w:rsidRPr="00F75A81" w14:paraId="169E29F8" w14:textId="77777777" w:rsidTr="00F75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D35C1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Backend Server</w:t>
            </w:r>
          </w:p>
        </w:tc>
        <w:tc>
          <w:tcPr>
            <w:tcW w:w="0" w:type="auto"/>
            <w:hideMark/>
          </w:tcPr>
          <w:p w14:paraId="2764006F" w14:textId="77777777" w:rsidR="00F75A81" w:rsidRPr="00F75A81" w:rsidRDefault="00F75A81" w:rsidP="00F75A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RESTful API services</w:t>
            </w:r>
          </w:p>
        </w:tc>
        <w:tc>
          <w:tcPr>
            <w:tcW w:w="3204" w:type="dxa"/>
            <w:hideMark/>
          </w:tcPr>
          <w:p w14:paraId="42717B90" w14:textId="77777777" w:rsidR="00F75A81" w:rsidRPr="00F75A81" w:rsidRDefault="00F75A81" w:rsidP="00F75A81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Node.js, Express.js</w:t>
            </w:r>
          </w:p>
        </w:tc>
      </w:tr>
      <w:tr w:rsidR="00F75A81" w:rsidRPr="00F75A81" w14:paraId="02F4A8B7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CBCBA" w14:textId="77777777" w:rsidR="00F75A81" w:rsidRPr="00F75A81" w:rsidRDefault="00F75A81" w:rsidP="00F75A81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Infrastructure</w:t>
            </w:r>
          </w:p>
        </w:tc>
        <w:tc>
          <w:tcPr>
            <w:tcW w:w="0" w:type="auto"/>
            <w:hideMark/>
          </w:tcPr>
          <w:p w14:paraId="7FA0F6CB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Local or cloud-based deployment</w:t>
            </w:r>
          </w:p>
        </w:tc>
        <w:tc>
          <w:tcPr>
            <w:tcW w:w="3204" w:type="dxa"/>
            <w:hideMark/>
          </w:tcPr>
          <w:p w14:paraId="5D28D809" w14:textId="77777777" w:rsidR="00F75A81" w:rsidRPr="00F75A81" w:rsidRDefault="00F75A81" w:rsidP="00F75A81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Localhost / Render / AWS</w:t>
            </w:r>
          </w:p>
        </w:tc>
      </w:tr>
    </w:tbl>
    <w:p w14:paraId="12D2FA49" w14:textId="77777777" w:rsidR="00F75A81" w:rsidRPr="00F75A81" w:rsidRDefault="00F75A81" w:rsidP="00F75A81">
      <w:pPr>
        <w:jc w:val="both"/>
        <w:rPr>
          <w:sz w:val="28"/>
          <w:szCs w:val="28"/>
          <w:lang w:val="en-IN"/>
        </w:rPr>
      </w:pPr>
    </w:p>
    <w:p w14:paraId="6A030064" w14:textId="67589437" w:rsidR="00F75A81" w:rsidRPr="00F75A81" w:rsidRDefault="00F75A81" w:rsidP="00F75A81">
      <w:pPr>
        <w:rPr>
          <w:sz w:val="28"/>
          <w:szCs w:val="28"/>
        </w:rPr>
      </w:pPr>
      <w:r w:rsidRPr="00F75A81">
        <w:rPr>
          <w:sz w:val="28"/>
          <w:szCs w:val="28"/>
        </w:rPr>
        <w:t>Table-2: Application Characteristics</w:t>
      </w:r>
    </w:p>
    <w:tbl>
      <w:tblPr>
        <w:tblStyle w:val="PlainTable1"/>
        <w:tblW w:w="9322" w:type="dxa"/>
        <w:tblLook w:val="04A0" w:firstRow="1" w:lastRow="0" w:firstColumn="1" w:lastColumn="0" w:noHBand="0" w:noVBand="1"/>
      </w:tblPr>
      <w:tblGrid>
        <w:gridCol w:w="2915"/>
        <w:gridCol w:w="3491"/>
        <w:gridCol w:w="2916"/>
      </w:tblGrid>
      <w:tr w:rsidR="00F75A81" w:rsidRPr="00F75A81" w14:paraId="1434AAF6" w14:textId="77777777" w:rsidTr="00F75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F32AA" w14:textId="77777777" w:rsidR="00F75A81" w:rsidRPr="00F75A81" w:rsidRDefault="00F75A81" w:rsidP="00F75A8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60E7A6A8" w14:textId="77777777" w:rsidR="00F75A81" w:rsidRPr="00F75A81" w:rsidRDefault="00F75A81" w:rsidP="00F75A8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2916" w:type="dxa"/>
            <w:hideMark/>
          </w:tcPr>
          <w:p w14:paraId="31F16176" w14:textId="77777777" w:rsidR="00F75A81" w:rsidRPr="00F75A81" w:rsidRDefault="00F75A81" w:rsidP="00F75A8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Technology</w:t>
            </w:r>
          </w:p>
        </w:tc>
      </w:tr>
      <w:tr w:rsidR="00F75A81" w:rsidRPr="00F75A81" w14:paraId="25C933D0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F5098" w14:textId="77777777" w:rsidR="00F75A81" w:rsidRPr="00F75A81" w:rsidRDefault="00F75A81" w:rsidP="00F75A8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6C13BE05" w14:textId="77777777" w:rsidR="00F75A81" w:rsidRPr="00F75A81" w:rsidRDefault="00F75A81" w:rsidP="00F75A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Used for frontend and backend development</w:t>
            </w:r>
          </w:p>
        </w:tc>
        <w:tc>
          <w:tcPr>
            <w:tcW w:w="2916" w:type="dxa"/>
            <w:hideMark/>
          </w:tcPr>
          <w:p w14:paraId="4C6DA7BF" w14:textId="77777777" w:rsidR="00F75A81" w:rsidRPr="00F75A81" w:rsidRDefault="00F75A81" w:rsidP="00F75A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React.js, Node.js, Express.js</w:t>
            </w:r>
          </w:p>
        </w:tc>
      </w:tr>
      <w:tr w:rsidR="00F75A81" w:rsidRPr="00F75A81" w14:paraId="5E0D34CD" w14:textId="77777777" w:rsidTr="00F75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57BD8" w14:textId="77777777" w:rsidR="00F75A81" w:rsidRPr="00F75A81" w:rsidRDefault="00F75A81" w:rsidP="00F75A8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42FCD9AC" w14:textId="77777777" w:rsidR="00F75A81" w:rsidRPr="00F75A81" w:rsidRDefault="00F75A81" w:rsidP="00F75A8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Secure login and role-based access</w:t>
            </w:r>
          </w:p>
        </w:tc>
        <w:tc>
          <w:tcPr>
            <w:tcW w:w="2916" w:type="dxa"/>
            <w:hideMark/>
          </w:tcPr>
          <w:p w14:paraId="79376AE8" w14:textId="77777777" w:rsidR="00F75A81" w:rsidRPr="00F75A81" w:rsidRDefault="00F75A81" w:rsidP="00F75A8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JWT, bcrypt</w:t>
            </w:r>
          </w:p>
        </w:tc>
      </w:tr>
      <w:tr w:rsidR="00F75A81" w:rsidRPr="00F75A81" w14:paraId="550C830D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F7351" w14:textId="77777777" w:rsidR="00F75A81" w:rsidRPr="00F75A81" w:rsidRDefault="00F75A81" w:rsidP="00F75A8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54E7B1E8" w14:textId="77777777" w:rsidR="00F75A81" w:rsidRPr="00F75A81" w:rsidRDefault="00F75A81" w:rsidP="00F75A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Modular MERN stack enables future expansion</w:t>
            </w:r>
          </w:p>
        </w:tc>
        <w:tc>
          <w:tcPr>
            <w:tcW w:w="2916" w:type="dxa"/>
            <w:hideMark/>
          </w:tcPr>
          <w:p w14:paraId="57A0F60F" w14:textId="77777777" w:rsidR="00F75A81" w:rsidRPr="00F75A81" w:rsidRDefault="00F75A81" w:rsidP="00F75A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REST APIs, MongoDB</w:t>
            </w:r>
          </w:p>
        </w:tc>
      </w:tr>
      <w:tr w:rsidR="00F75A81" w:rsidRPr="00F75A81" w14:paraId="22648D0C" w14:textId="77777777" w:rsidTr="00F75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6F40" w14:textId="77777777" w:rsidR="00F75A81" w:rsidRPr="00F75A81" w:rsidRDefault="00F75A81" w:rsidP="00F75A8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6414C8CF" w14:textId="77777777" w:rsidR="00F75A81" w:rsidRPr="00F75A81" w:rsidRDefault="00F75A81" w:rsidP="00F75A8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 xml:space="preserve">Accessible via web </w:t>
            </w:r>
            <w:r w:rsidRPr="00F75A81">
              <w:rPr>
                <w:sz w:val="28"/>
                <w:szCs w:val="28"/>
                <w:lang w:val="en-IN"/>
              </w:rPr>
              <w:lastRenderedPageBreak/>
              <w:t>browser anytime</w:t>
            </w:r>
          </w:p>
        </w:tc>
        <w:tc>
          <w:tcPr>
            <w:tcW w:w="2916" w:type="dxa"/>
            <w:hideMark/>
          </w:tcPr>
          <w:p w14:paraId="0C688FE2" w14:textId="77777777" w:rsidR="00F75A81" w:rsidRPr="00F75A81" w:rsidRDefault="00F75A81" w:rsidP="00F75A8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lastRenderedPageBreak/>
              <w:t>Web Application</w:t>
            </w:r>
          </w:p>
        </w:tc>
      </w:tr>
      <w:tr w:rsidR="00F75A81" w:rsidRPr="00F75A81" w14:paraId="4F3B2839" w14:textId="77777777" w:rsidTr="00F75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3C4D4" w14:textId="77777777" w:rsidR="00F75A81" w:rsidRPr="00F75A81" w:rsidRDefault="00F75A81" w:rsidP="00F75A8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0822A6BA" w14:textId="77777777" w:rsidR="00F75A81" w:rsidRPr="00F75A81" w:rsidRDefault="00F75A81" w:rsidP="00F75A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Fast response for search, booking, and updates</w:t>
            </w:r>
          </w:p>
        </w:tc>
        <w:tc>
          <w:tcPr>
            <w:tcW w:w="2916" w:type="dxa"/>
            <w:hideMark/>
          </w:tcPr>
          <w:p w14:paraId="3462D968" w14:textId="77777777" w:rsidR="00F75A81" w:rsidRPr="00F75A81" w:rsidRDefault="00F75A81" w:rsidP="00F75A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75A81">
              <w:rPr>
                <w:sz w:val="28"/>
                <w:szCs w:val="28"/>
                <w:lang w:val="en-IN"/>
              </w:rPr>
              <w:t>Optimized REST APIs</w:t>
            </w:r>
          </w:p>
        </w:tc>
      </w:tr>
    </w:tbl>
    <w:p w14:paraId="5A1698E3" w14:textId="77777777" w:rsidR="00F75A81" w:rsidRDefault="00F75A81" w:rsidP="00F75A81"/>
    <w:p w14:paraId="1BECBD24" w14:textId="77777777" w:rsidR="00F75A81" w:rsidRPr="00F75A81" w:rsidRDefault="00F75A81" w:rsidP="00F75A81">
      <w:pPr>
        <w:rPr>
          <w:b/>
          <w:bCs/>
          <w:sz w:val="28"/>
          <w:szCs w:val="28"/>
          <w:lang w:val="en-IN"/>
        </w:rPr>
      </w:pPr>
      <w:r w:rsidRPr="00F75A81">
        <w:rPr>
          <w:b/>
          <w:bCs/>
          <w:sz w:val="28"/>
          <w:szCs w:val="28"/>
          <w:lang w:val="en-IN"/>
        </w:rPr>
        <w:t>References</w:t>
      </w:r>
    </w:p>
    <w:p w14:paraId="6420BE68" w14:textId="77777777" w:rsidR="00F75A81" w:rsidRPr="00F75A81" w:rsidRDefault="00F75A81" w:rsidP="00F75A81">
      <w:pPr>
        <w:numPr>
          <w:ilvl w:val="0"/>
          <w:numId w:val="10"/>
        </w:numPr>
        <w:rPr>
          <w:sz w:val="28"/>
          <w:szCs w:val="28"/>
          <w:lang w:val="en-IN"/>
        </w:rPr>
      </w:pPr>
      <w:hyperlink r:id="rId7" w:tgtFrame="_new" w:history="1">
        <w:r w:rsidRPr="00F75A81">
          <w:rPr>
            <w:rStyle w:val="Hyperlink"/>
            <w:sz w:val="28"/>
            <w:szCs w:val="28"/>
            <w:lang w:val="en-IN"/>
          </w:rPr>
          <w:t>https://react.dev/</w:t>
        </w:r>
      </w:hyperlink>
    </w:p>
    <w:p w14:paraId="57357BB0" w14:textId="77777777" w:rsidR="00F75A81" w:rsidRPr="00F75A81" w:rsidRDefault="00F75A81" w:rsidP="00F75A81">
      <w:pPr>
        <w:numPr>
          <w:ilvl w:val="0"/>
          <w:numId w:val="10"/>
        </w:numPr>
        <w:rPr>
          <w:sz w:val="28"/>
          <w:szCs w:val="28"/>
          <w:lang w:val="en-IN"/>
        </w:rPr>
      </w:pPr>
      <w:hyperlink r:id="rId8" w:tgtFrame="_new" w:history="1">
        <w:r w:rsidRPr="00F75A81">
          <w:rPr>
            <w:rStyle w:val="Hyperlink"/>
            <w:sz w:val="28"/>
            <w:szCs w:val="28"/>
            <w:lang w:val="en-IN"/>
          </w:rPr>
          <w:t>https://nodejs.org/</w:t>
        </w:r>
      </w:hyperlink>
    </w:p>
    <w:p w14:paraId="39D6FBF5" w14:textId="77777777" w:rsidR="00F75A81" w:rsidRPr="00F75A81" w:rsidRDefault="00F75A81" w:rsidP="00F75A81">
      <w:pPr>
        <w:numPr>
          <w:ilvl w:val="0"/>
          <w:numId w:val="10"/>
        </w:numPr>
        <w:rPr>
          <w:sz w:val="28"/>
          <w:szCs w:val="28"/>
          <w:lang w:val="en-IN"/>
        </w:rPr>
      </w:pPr>
      <w:hyperlink r:id="rId9" w:tgtFrame="_new" w:history="1">
        <w:r w:rsidRPr="00F75A81">
          <w:rPr>
            <w:rStyle w:val="Hyperlink"/>
            <w:sz w:val="28"/>
            <w:szCs w:val="28"/>
            <w:lang w:val="en-IN"/>
          </w:rPr>
          <w:t>https://expressjs.com/</w:t>
        </w:r>
      </w:hyperlink>
    </w:p>
    <w:p w14:paraId="078CCADC" w14:textId="77777777" w:rsidR="00F75A81" w:rsidRPr="00F75A81" w:rsidRDefault="00F75A81" w:rsidP="00F75A81">
      <w:pPr>
        <w:numPr>
          <w:ilvl w:val="0"/>
          <w:numId w:val="10"/>
        </w:numPr>
        <w:rPr>
          <w:sz w:val="28"/>
          <w:szCs w:val="28"/>
          <w:lang w:val="en-IN"/>
        </w:rPr>
      </w:pPr>
      <w:hyperlink r:id="rId10" w:tgtFrame="_new" w:history="1">
        <w:r w:rsidRPr="00F75A81">
          <w:rPr>
            <w:rStyle w:val="Hyperlink"/>
            <w:sz w:val="28"/>
            <w:szCs w:val="28"/>
            <w:lang w:val="en-IN"/>
          </w:rPr>
          <w:t>https://www.mongodb.com/</w:t>
        </w:r>
      </w:hyperlink>
    </w:p>
    <w:p w14:paraId="3F4F2021" w14:textId="77777777" w:rsidR="00F75A81" w:rsidRPr="00F75A81" w:rsidRDefault="00F75A81" w:rsidP="00F75A81">
      <w:pPr>
        <w:numPr>
          <w:ilvl w:val="0"/>
          <w:numId w:val="10"/>
        </w:numPr>
        <w:rPr>
          <w:sz w:val="28"/>
          <w:szCs w:val="28"/>
          <w:lang w:val="en-IN"/>
        </w:rPr>
      </w:pPr>
      <w:hyperlink r:id="rId11" w:tgtFrame="_new" w:history="1">
        <w:r w:rsidRPr="00F75A81">
          <w:rPr>
            <w:rStyle w:val="Hyperlink"/>
            <w:sz w:val="28"/>
            <w:szCs w:val="28"/>
            <w:lang w:val="en-IN"/>
          </w:rPr>
          <w:t>https://jwt.io/</w:t>
        </w:r>
      </w:hyperlink>
    </w:p>
    <w:p w14:paraId="4F4AE11E" w14:textId="77777777" w:rsidR="00F75A81" w:rsidRPr="00F75A81" w:rsidRDefault="00F75A81" w:rsidP="00F75A81">
      <w:pPr>
        <w:rPr>
          <w:sz w:val="28"/>
          <w:szCs w:val="28"/>
        </w:rPr>
      </w:pPr>
    </w:p>
    <w:sectPr w:rsidR="00F75A81" w:rsidRPr="00F75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3AC8"/>
    <w:multiLevelType w:val="multilevel"/>
    <w:tmpl w:val="B86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88907">
    <w:abstractNumId w:val="8"/>
  </w:num>
  <w:num w:numId="2" w16cid:durableId="1300765409">
    <w:abstractNumId w:val="6"/>
  </w:num>
  <w:num w:numId="3" w16cid:durableId="1318877903">
    <w:abstractNumId w:val="5"/>
  </w:num>
  <w:num w:numId="4" w16cid:durableId="484204317">
    <w:abstractNumId w:val="4"/>
  </w:num>
  <w:num w:numId="5" w16cid:durableId="866870316">
    <w:abstractNumId w:val="7"/>
  </w:num>
  <w:num w:numId="6" w16cid:durableId="818499571">
    <w:abstractNumId w:val="3"/>
  </w:num>
  <w:num w:numId="7" w16cid:durableId="551427491">
    <w:abstractNumId w:val="2"/>
  </w:num>
  <w:num w:numId="8" w16cid:durableId="1256330658">
    <w:abstractNumId w:val="1"/>
  </w:num>
  <w:num w:numId="9" w16cid:durableId="222715682">
    <w:abstractNumId w:val="0"/>
  </w:num>
  <w:num w:numId="10" w16cid:durableId="1736732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09"/>
    <w:rsid w:val="00132E16"/>
    <w:rsid w:val="0015074B"/>
    <w:rsid w:val="0029639D"/>
    <w:rsid w:val="00326F90"/>
    <w:rsid w:val="003653C5"/>
    <w:rsid w:val="003F24EE"/>
    <w:rsid w:val="00400285"/>
    <w:rsid w:val="004A28A9"/>
    <w:rsid w:val="004C1CA0"/>
    <w:rsid w:val="00542A15"/>
    <w:rsid w:val="00583A9D"/>
    <w:rsid w:val="005E6101"/>
    <w:rsid w:val="006330F4"/>
    <w:rsid w:val="0074151C"/>
    <w:rsid w:val="009A0883"/>
    <w:rsid w:val="009F4AB7"/>
    <w:rsid w:val="00AA1D8D"/>
    <w:rsid w:val="00B47730"/>
    <w:rsid w:val="00BD25DD"/>
    <w:rsid w:val="00C0556F"/>
    <w:rsid w:val="00CB0664"/>
    <w:rsid w:val="00D10F50"/>
    <w:rsid w:val="00DE4A03"/>
    <w:rsid w:val="00E216D6"/>
    <w:rsid w:val="00E44E26"/>
    <w:rsid w:val="00F249AD"/>
    <w:rsid w:val="00F56EB4"/>
    <w:rsid w:val="00F75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0695C2-9888-4177-BA79-CF5A402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83A9D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F75A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75A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3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react.dev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jwt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ongod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18</cp:revision>
  <dcterms:created xsi:type="dcterms:W3CDTF">2013-12-23T23:15:00Z</dcterms:created>
  <dcterms:modified xsi:type="dcterms:W3CDTF">2026-02-21T06:57:00Z</dcterms:modified>
  <cp:category/>
</cp:coreProperties>
</file>