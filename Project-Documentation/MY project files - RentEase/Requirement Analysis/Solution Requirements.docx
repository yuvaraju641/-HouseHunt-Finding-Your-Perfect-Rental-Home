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89687" w14:textId="77777777" w:rsidR="00342108" w:rsidRPr="00342108" w:rsidRDefault="00EB7CD0" w:rsidP="00342108">
      <w:pPr>
        <w:spacing w:after="0"/>
        <w:jc w:val="center"/>
        <w:rPr>
          <w:b/>
          <w:bCs/>
          <w:sz w:val="36"/>
          <w:szCs w:val="36"/>
        </w:rPr>
      </w:pPr>
      <w:r w:rsidRPr="00342108">
        <w:rPr>
          <w:b/>
          <w:bCs/>
          <w:sz w:val="36"/>
          <w:szCs w:val="36"/>
        </w:rPr>
        <w:t xml:space="preserve">Project Design Phase-II </w:t>
      </w:r>
    </w:p>
    <w:p w14:paraId="3E7D09B8" w14:textId="603F965F" w:rsidR="00B10CDA" w:rsidRPr="00342108" w:rsidRDefault="00EB7CD0" w:rsidP="00342108">
      <w:pPr>
        <w:spacing w:after="0"/>
        <w:jc w:val="center"/>
        <w:rPr>
          <w:b/>
          <w:bCs/>
          <w:sz w:val="32"/>
          <w:szCs w:val="32"/>
        </w:rPr>
      </w:pPr>
      <w:r w:rsidRPr="00342108">
        <w:rPr>
          <w:b/>
          <w:bCs/>
          <w:sz w:val="32"/>
          <w:szCs w:val="32"/>
        </w:rPr>
        <w:t>Solution Requirements (Functional &amp; Non-functional)</w:t>
      </w:r>
    </w:p>
    <w:p w14:paraId="22F6A14B" w14:textId="77777777" w:rsidR="00342108" w:rsidRDefault="00342108" w:rsidP="00342108">
      <w:pPr>
        <w:spacing w:after="0"/>
        <w:jc w:val="center"/>
      </w:pPr>
    </w:p>
    <w:tbl>
      <w:tblPr>
        <w:tblStyle w:val="TableGrid"/>
        <w:tblW w:w="8984" w:type="dxa"/>
        <w:tblLook w:val="04A0" w:firstRow="1" w:lastRow="0" w:firstColumn="1" w:lastColumn="0" w:noHBand="0" w:noVBand="1"/>
      </w:tblPr>
      <w:tblGrid>
        <w:gridCol w:w="4492"/>
        <w:gridCol w:w="4492"/>
      </w:tblGrid>
      <w:tr w:rsidR="002D286A" w14:paraId="2CC6863D" w14:textId="77777777" w:rsidTr="00EB7CD0">
        <w:trPr>
          <w:trHeight w:val="391"/>
        </w:trPr>
        <w:tc>
          <w:tcPr>
            <w:tcW w:w="4492" w:type="dxa"/>
          </w:tcPr>
          <w:p w14:paraId="235D8C9F" w14:textId="4B0B4D74" w:rsidR="002D286A" w:rsidRPr="002D286A" w:rsidRDefault="002D286A" w:rsidP="002D286A">
            <w:pPr>
              <w:rPr>
                <w:sz w:val="24"/>
                <w:szCs w:val="24"/>
              </w:rPr>
            </w:pPr>
            <w:r w:rsidRPr="002D286A">
              <w:rPr>
                <w:sz w:val="24"/>
                <w:szCs w:val="24"/>
              </w:rPr>
              <w:t>Date:</w:t>
            </w:r>
          </w:p>
        </w:tc>
        <w:tc>
          <w:tcPr>
            <w:tcW w:w="4492" w:type="dxa"/>
          </w:tcPr>
          <w:p w14:paraId="56E8670F" w14:textId="7A8DE251" w:rsidR="002D286A" w:rsidRPr="002D286A" w:rsidRDefault="00423D44" w:rsidP="002D28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 Feb</w:t>
            </w:r>
            <w:r w:rsidR="00884A29">
              <w:rPr>
                <w:sz w:val="24"/>
                <w:szCs w:val="24"/>
              </w:rPr>
              <w:t xml:space="preserve"> 202</w:t>
            </w:r>
            <w:r>
              <w:rPr>
                <w:sz w:val="24"/>
                <w:szCs w:val="24"/>
              </w:rPr>
              <w:t>6</w:t>
            </w:r>
          </w:p>
        </w:tc>
      </w:tr>
      <w:tr w:rsidR="00423D44" w14:paraId="2425C652" w14:textId="77777777" w:rsidTr="002D286A">
        <w:trPr>
          <w:trHeight w:val="367"/>
        </w:trPr>
        <w:tc>
          <w:tcPr>
            <w:tcW w:w="4492" w:type="dxa"/>
          </w:tcPr>
          <w:p w14:paraId="57189931" w14:textId="6774E6F8" w:rsidR="00423D44" w:rsidRPr="002D286A" w:rsidRDefault="00423D44" w:rsidP="00423D44">
            <w:pPr>
              <w:rPr>
                <w:sz w:val="24"/>
                <w:szCs w:val="24"/>
              </w:rPr>
            </w:pPr>
            <w:r w:rsidRPr="002D286A">
              <w:rPr>
                <w:sz w:val="24"/>
                <w:szCs w:val="24"/>
              </w:rPr>
              <w:t>Team ID:</w:t>
            </w:r>
          </w:p>
        </w:tc>
        <w:tc>
          <w:tcPr>
            <w:tcW w:w="4492" w:type="dxa"/>
          </w:tcPr>
          <w:p w14:paraId="65B9CE21" w14:textId="0985AB9D" w:rsidR="00423D44" w:rsidRPr="002D286A" w:rsidRDefault="00423D44" w:rsidP="00423D44">
            <w:pPr>
              <w:rPr>
                <w:sz w:val="24"/>
                <w:szCs w:val="24"/>
              </w:rPr>
            </w:pPr>
            <w:r w:rsidRPr="00714566">
              <w:rPr>
                <w:sz w:val="28"/>
                <w:szCs w:val="28"/>
              </w:rPr>
              <w:t>LTVIP2026TMIDS3</w:t>
            </w:r>
            <w:r w:rsidR="002E7DA2">
              <w:rPr>
                <w:sz w:val="28"/>
                <w:szCs w:val="28"/>
              </w:rPr>
              <w:t>5994</w:t>
            </w:r>
          </w:p>
        </w:tc>
      </w:tr>
      <w:tr w:rsidR="00423D44" w14:paraId="093F977E" w14:textId="77777777" w:rsidTr="002D286A">
        <w:trPr>
          <w:trHeight w:val="373"/>
        </w:trPr>
        <w:tc>
          <w:tcPr>
            <w:tcW w:w="4492" w:type="dxa"/>
          </w:tcPr>
          <w:p w14:paraId="5835F4B4" w14:textId="625B666A" w:rsidR="00423D44" w:rsidRPr="002D286A" w:rsidRDefault="00423D44" w:rsidP="00423D44">
            <w:pPr>
              <w:rPr>
                <w:sz w:val="24"/>
                <w:szCs w:val="24"/>
              </w:rPr>
            </w:pPr>
            <w:r w:rsidRPr="002D286A">
              <w:rPr>
                <w:sz w:val="24"/>
                <w:szCs w:val="24"/>
              </w:rPr>
              <w:t>Project Name:</w:t>
            </w:r>
          </w:p>
        </w:tc>
        <w:tc>
          <w:tcPr>
            <w:tcW w:w="4492" w:type="dxa"/>
          </w:tcPr>
          <w:p w14:paraId="28F99115" w14:textId="4F0B3812" w:rsidR="00423D44" w:rsidRPr="002D286A" w:rsidRDefault="00423D44" w:rsidP="00423D44">
            <w:pPr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unt: finding your perfect rental home</w:t>
            </w:r>
          </w:p>
        </w:tc>
      </w:tr>
      <w:tr w:rsidR="00423D44" w14:paraId="6E99A12B" w14:textId="77777777" w:rsidTr="00EB7CD0">
        <w:trPr>
          <w:trHeight w:val="391"/>
        </w:trPr>
        <w:tc>
          <w:tcPr>
            <w:tcW w:w="4492" w:type="dxa"/>
          </w:tcPr>
          <w:p w14:paraId="67A36D7A" w14:textId="352B8A0A" w:rsidR="00423D44" w:rsidRPr="002D286A" w:rsidRDefault="00423D44" w:rsidP="00423D44">
            <w:pPr>
              <w:rPr>
                <w:sz w:val="24"/>
                <w:szCs w:val="24"/>
              </w:rPr>
            </w:pPr>
            <w:r w:rsidRPr="002D286A">
              <w:rPr>
                <w:sz w:val="24"/>
                <w:szCs w:val="24"/>
              </w:rPr>
              <w:t>Maximum Marks:</w:t>
            </w:r>
          </w:p>
        </w:tc>
        <w:tc>
          <w:tcPr>
            <w:tcW w:w="4492" w:type="dxa"/>
          </w:tcPr>
          <w:p w14:paraId="03ABBDB6" w14:textId="4E045A30" w:rsidR="00423D44" w:rsidRPr="002D286A" w:rsidRDefault="00423D44" w:rsidP="00423D44">
            <w:pPr>
              <w:rPr>
                <w:sz w:val="24"/>
                <w:szCs w:val="24"/>
              </w:rPr>
            </w:pPr>
            <w:r w:rsidRPr="002D286A">
              <w:rPr>
                <w:sz w:val="24"/>
                <w:szCs w:val="24"/>
              </w:rPr>
              <w:t>4 Marks</w:t>
            </w:r>
          </w:p>
        </w:tc>
      </w:tr>
    </w:tbl>
    <w:p w14:paraId="15687F85" w14:textId="77777777" w:rsidR="00B10CDA" w:rsidRDefault="00B10CDA"/>
    <w:p w14:paraId="64F0C0E5" w14:textId="77777777" w:rsidR="00B10CDA" w:rsidRDefault="002D286A">
      <w:pPr>
        <w:pStyle w:val="Heading2"/>
      </w:pPr>
      <w:r>
        <w:t>✅ Functional Requirements</w:t>
      </w:r>
    </w:p>
    <w:p w14:paraId="0324F826" w14:textId="77777777" w:rsidR="00B10CDA" w:rsidRDefault="002D286A">
      <w:r>
        <w:t>Following are the functional requirements of the proposed solution.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42"/>
        <w:gridCol w:w="2556"/>
        <w:gridCol w:w="5058"/>
      </w:tblGrid>
      <w:tr w:rsidR="00E230B3" w:rsidRPr="00E230B3" w14:paraId="50FB8708" w14:textId="77777777" w:rsidTr="00E23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1ABC66E2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FR No.</w:t>
            </w:r>
          </w:p>
        </w:tc>
        <w:tc>
          <w:tcPr>
            <w:tcW w:w="2556" w:type="dxa"/>
            <w:hideMark/>
          </w:tcPr>
          <w:p w14:paraId="48C3BE73" w14:textId="77777777" w:rsidR="00E230B3" w:rsidRPr="00E230B3" w:rsidRDefault="00E230B3" w:rsidP="00E230B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86E0D28" w14:textId="77777777" w:rsidR="00E230B3" w:rsidRPr="00E230B3" w:rsidRDefault="00E230B3" w:rsidP="00E230B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Sub Requirement (Story / Sub-Task)</w:t>
            </w:r>
          </w:p>
        </w:tc>
      </w:tr>
      <w:tr w:rsidR="00E230B3" w:rsidRPr="00E230B3" w14:paraId="25DF1D56" w14:textId="77777777" w:rsidTr="00E23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5C780D07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FR-1</w:t>
            </w:r>
          </w:p>
        </w:tc>
        <w:tc>
          <w:tcPr>
            <w:tcW w:w="2556" w:type="dxa"/>
            <w:hideMark/>
          </w:tcPr>
          <w:p w14:paraId="0498BE8E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User Registration &amp; Login</w:t>
            </w:r>
          </w:p>
        </w:tc>
        <w:tc>
          <w:tcPr>
            <w:tcW w:w="0" w:type="auto"/>
            <w:hideMark/>
          </w:tcPr>
          <w:p w14:paraId="72D30E79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Users can register and log in using email and password</w:t>
            </w:r>
          </w:p>
        </w:tc>
      </w:tr>
      <w:tr w:rsidR="00E230B3" w:rsidRPr="00E230B3" w14:paraId="0B28C947" w14:textId="77777777" w:rsidTr="00E23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7B753CF0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FR-2</w:t>
            </w:r>
          </w:p>
        </w:tc>
        <w:tc>
          <w:tcPr>
            <w:tcW w:w="2556" w:type="dxa"/>
            <w:hideMark/>
          </w:tcPr>
          <w:p w14:paraId="5BAFB514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Property Listing</w:t>
            </w:r>
          </w:p>
        </w:tc>
        <w:tc>
          <w:tcPr>
            <w:tcW w:w="0" w:type="auto"/>
            <w:hideMark/>
          </w:tcPr>
          <w:p w14:paraId="7EC29DB3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Owners can add rental property details with images</w:t>
            </w:r>
          </w:p>
        </w:tc>
      </w:tr>
      <w:tr w:rsidR="00E230B3" w:rsidRPr="00E230B3" w14:paraId="53CF9FEA" w14:textId="77777777" w:rsidTr="00E23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36BE55FA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FR-3</w:t>
            </w:r>
          </w:p>
        </w:tc>
        <w:tc>
          <w:tcPr>
            <w:tcW w:w="2556" w:type="dxa"/>
            <w:hideMark/>
          </w:tcPr>
          <w:p w14:paraId="3EF51F9A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Property Browsing</w:t>
            </w:r>
          </w:p>
        </w:tc>
        <w:tc>
          <w:tcPr>
            <w:tcW w:w="0" w:type="auto"/>
            <w:hideMark/>
          </w:tcPr>
          <w:p w14:paraId="5CCA313C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Renters can view all available rental properties</w:t>
            </w:r>
          </w:p>
        </w:tc>
      </w:tr>
      <w:tr w:rsidR="00E230B3" w:rsidRPr="00E230B3" w14:paraId="24624C87" w14:textId="77777777" w:rsidTr="00E23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5F36BB08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FR-4</w:t>
            </w:r>
          </w:p>
        </w:tc>
        <w:tc>
          <w:tcPr>
            <w:tcW w:w="2556" w:type="dxa"/>
            <w:hideMark/>
          </w:tcPr>
          <w:p w14:paraId="51B218BE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Search &amp; Filter</w:t>
            </w:r>
          </w:p>
        </w:tc>
        <w:tc>
          <w:tcPr>
            <w:tcW w:w="0" w:type="auto"/>
            <w:hideMark/>
          </w:tcPr>
          <w:p w14:paraId="386C0E03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Users can search properties by location, price, and type</w:t>
            </w:r>
          </w:p>
        </w:tc>
      </w:tr>
      <w:tr w:rsidR="00E230B3" w:rsidRPr="00E230B3" w14:paraId="515949AC" w14:textId="77777777" w:rsidTr="00E23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6A1E9CCD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FR-5</w:t>
            </w:r>
          </w:p>
        </w:tc>
        <w:tc>
          <w:tcPr>
            <w:tcW w:w="2556" w:type="dxa"/>
            <w:hideMark/>
          </w:tcPr>
          <w:p w14:paraId="3372426F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Booking Management</w:t>
            </w:r>
          </w:p>
        </w:tc>
        <w:tc>
          <w:tcPr>
            <w:tcW w:w="0" w:type="auto"/>
            <w:hideMark/>
          </w:tcPr>
          <w:p w14:paraId="416B6D9F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Renters can request property bookings</w:t>
            </w:r>
          </w:p>
        </w:tc>
      </w:tr>
      <w:tr w:rsidR="00E230B3" w:rsidRPr="00E230B3" w14:paraId="15A166A2" w14:textId="77777777" w:rsidTr="00E23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696C2E50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FR-6</w:t>
            </w:r>
          </w:p>
        </w:tc>
        <w:tc>
          <w:tcPr>
            <w:tcW w:w="2556" w:type="dxa"/>
            <w:hideMark/>
          </w:tcPr>
          <w:p w14:paraId="7639A34D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Booking Approval</w:t>
            </w:r>
          </w:p>
        </w:tc>
        <w:tc>
          <w:tcPr>
            <w:tcW w:w="0" w:type="auto"/>
            <w:hideMark/>
          </w:tcPr>
          <w:p w14:paraId="1C3AC4ED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Owners can approve or reject booking requests</w:t>
            </w:r>
          </w:p>
        </w:tc>
      </w:tr>
      <w:tr w:rsidR="00E230B3" w:rsidRPr="00E230B3" w14:paraId="09D0A03B" w14:textId="77777777" w:rsidTr="00E23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6BEB009B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FR-7</w:t>
            </w:r>
          </w:p>
        </w:tc>
        <w:tc>
          <w:tcPr>
            <w:tcW w:w="2556" w:type="dxa"/>
            <w:hideMark/>
          </w:tcPr>
          <w:p w14:paraId="31833D82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Admin Management</w:t>
            </w:r>
          </w:p>
        </w:tc>
        <w:tc>
          <w:tcPr>
            <w:tcW w:w="0" w:type="auto"/>
            <w:hideMark/>
          </w:tcPr>
          <w:p w14:paraId="12DB802B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Admin can view and manage users, properties, and bookings</w:t>
            </w:r>
          </w:p>
        </w:tc>
      </w:tr>
      <w:tr w:rsidR="00E230B3" w:rsidRPr="00E230B3" w14:paraId="6EE1781F" w14:textId="77777777" w:rsidTr="00E23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239FAA2A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FR-8</w:t>
            </w:r>
          </w:p>
        </w:tc>
        <w:tc>
          <w:tcPr>
            <w:tcW w:w="2556" w:type="dxa"/>
            <w:hideMark/>
          </w:tcPr>
          <w:p w14:paraId="3F4FBF9C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Property Availability Status</w:t>
            </w:r>
          </w:p>
        </w:tc>
        <w:tc>
          <w:tcPr>
            <w:tcW w:w="0" w:type="auto"/>
            <w:hideMark/>
          </w:tcPr>
          <w:p w14:paraId="71769FE8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System updates availability based on booking status</w:t>
            </w:r>
          </w:p>
        </w:tc>
      </w:tr>
      <w:tr w:rsidR="00E230B3" w:rsidRPr="00E230B3" w14:paraId="57896295" w14:textId="77777777" w:rsidTr="00E23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5ACA2C61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FR-9</w:t>
            </w:r>
          </w:p>
        </w:tc>
        <w:tc>
          <w:tcPr>
            <w:tcW w:w="2556" w:type="dxa"/>
            <w:hideMark/>
          </w:tcPr>
          <w:p w14:paraId="19156D77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Image Upload</w:t>
            </w:r>
          </w:p>
        </w:tc>
        <w:tc>
          <w:tcPr>
            <w:tcW w:w="0" w:type="auto"/>
            <w:hideMark/>
          </w:tcPr>
          <w:p w14:paraId="66153B1B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Owners can upload property images securely</w:t>
            </w:r>
          </w:p>
        </w:tc>
      </w:tr>
      <w:tr w:rsidR="00E230B3" w:rsidRPr="00E230B3" w14:paraId="211DAF02" w14:textId="77777777" w:rsidTr="00E23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4C97DDEC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FR-10</w:t>
            </w:r>
          </w:p>
        </w:tc>
        <w:tc>
          <w:tcPr>
            <w:tcW w:w="2556" w:type="dxa"/>
            <w:hideMark/>
          </w:tcPr>
          <w:p w14:paraId="792980DF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User Dashboard</w:t>
            </w:r>
          </w:p>
        </w:tc>
        <w:tc>
          <w:tcPr>
            <w:tcW w:w="0" w:type="auto"/>
            <w:hideMark/>
          </w:tcPr>
          <w:p w14:paraId="4841D88F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Users can view bookings and property status</w:t>
            </w:r>
          </w:p>
        </w:tc>
      </w:tr>
    </w:tbl>
    <w:p w14:paraId="15A200EE" w14:textId="77777777" w:rsidR="00B10CDA" w:rsidRDefault="00B10CDA"/>
    <w:p w14:paraId="030A5B9E" w14:textId="77777777" w:rsidR="00B10CDA" w:rsidRDefault="002D286A">
      <w:pPr>
        <w:pStyle w:val="Heading2"/>
      </w:pPr>
      <w:r>
        <w:lastRenderedPageBreak/>
        <w:t>⚙️ Non-functional Requirements</w:t>
      </w:r>
    </w:p>
    <w:p w14:paraId="3F6975DE" w14:textId="77777777" w:rsidR="00B10CDA" w:rsidRDefault="002D286A">
      <w:r>
        <w:t>Following are the non-functional requirements of the proposed solution.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42"/>
        <w:gridCol w:w="2609"/>
        <w:gridCol w:w="5005"/>
      </w:tblGrid>
      <w:tr w:rsidR="00E230B3" w:rsidRPr="00E230B3" w14:paraId="5EF9014A" w14:textId="77777777" w:rsidTr="00E23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3526438B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NFR No.</w:t>
            </w:r>
          </w:p>
        </w:tc>
        <w:tc>
          <w:tcPr>
            <w:tcW w:w="2609" w:type="dxa"/>
            <w:hideMark/>
          </w:tcPr>
          <w:p w14:paraId="17F9EE1C" w14:textId="77777777" w:rsidR="00E230B3" w:rsidRPr="00E230B3" w:rsidRDefault="00E230B3" w:rsidP="00E230B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6A306E01" w14:textId="77777777" w:rsidR="00E230B3" w:rsidRPr="00E230B3" w:rsidRDefault="00E230B3" w:rsidP="00E230B3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Description</w:t>
            </w:r>
          </w:p>
        </w:tc>
      </w:tr>
      <w:tr w:rsidR="00E230B3" w:rsidRPr="00E230B3" w14:paraId="6A20BDC3" w14:textId="77777777" w:rsidTr="00E23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11B3676D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NFR-1</w:t>
            </w:r>
          </w:p>
        </w:tc>
        <w:tc>
          <w:tcPr>
            <w:tcW w:w="2609" w:type="dxa"/>
            <w:hideMark/>
          </w:tcPr>
          <w:p w14:paraId="2A937786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Usability</w:t>
            </w:r>
          </w:p>
        </w:tc>
        <w:tc>
          <w:tcPr>
            <w:tcW w:w="0" w:type="auto"/>
            <w:hideMark/>
          </w:tcPr>
          <w:p w14:paraId="765D089F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Simple and intuitive UI for renters and owners</w:t>
            </w:r>
          </w:p>
        </w:tc>
      </w:tr>
      <w:tr w:rsidR="00E230B3" w:rsidRPr="00E230B3" w14:paraId="356EA569" w14:textId="77777777" w:rsidTr="00E23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051CC161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NFR-2</w:t>
            </w:r>
          </w:p>
        </w:tc>
        <w:tc>
          <w:tcPr>
            <w:tcW w:w="2609" w:type="dxa"/>
            <w:hideMark/>
          </w:tcPr>
          <w:p w14:paraId="3B334A0E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Security</w:t>
            </w:r>
          </w:p>
        </w:tc>
        <w:tc>
          <w:tcPr>
            <w:tcW w:w="0" w:type="auto"/>
            <w:hideMark/>
          </w:tcPr>
          <w:p w14:paraId="39ACCE2F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Secure authentication using JWT and encrypted passwords</w:t>
            </w:r>
          </w:p>
        </w:tc>
      </w:tr>
      <w:tr w:rsidR="00E230B3" w:rsidRPr="00E230B3" w14:paraId="20E35AA7" w14:textId="77777777" w:rsidTr="00E23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70CC79CB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NFR-3</w:t>
            </w:r>
          </w:p>
        </w:tc>
        <w:tc>
          <w:tcPr>
            <w:tcW w:w="2609" w:type="dxa"/>
            <w:hideMark/>
          </w:tcPr>
          <w:p w14:paraId="6F6959FA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37ADC821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Property listing and booking actions respond quickly</w:t>
            </w:r>
          </w:p>
        </w:tc>
      </w:tr>
      <w:tr w:rsidR="00E230B3" w:rsidRPr="00E230B3" w14:paraId="0F057ECC" w14:textId="77777777" w:rsidTr="00E23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4D198924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NFR-4</w:t>
            </w:r>
          </w:p>
        </w:tc>
        <w:tc>
          <w:tcPr>
            <w:tcW w:w="2609" w:type="dxa"/>
            <w:hideMark/>
          </w:tcPr>
          <w:p w14:paraId="67AF0710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Reliability</w:t>
            </w:r>
          </w:p>
        </w:tc>
        <w:tc>
          <w:tcPr>
            <w:tcW w:w="0" w:type="auto"/>
            <w:hideMark/>
          </w:tcPr>
          <w:p w14:paraId="40AEDA9D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System maintains consistent booking and user data</w:t>
            </w:r>
          </w:p>
        </w:tc>
      </w:tr>
      <w:tr w:rsidR="00E230B3" w:rsidRPr="00E230B3" w14:paraId="7D97E0AE" w14:textId="77777777" w:rsidTr="00E23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60DE0FB4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NFR-5</w:t>
            </w:r>
          </w:p>
        </w:tc>
        <w:tc>
          <w:tcPr>
            <w:tcW w:w="2609" w:type="dxa"/>
            <w:hideMark/>
          </w:tcPr>
          <w:p w14:paraId="420D640D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16C423A3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Application available 24/7 on web browser</w:t>
            </w:r>
          </w:p>
        </w:tc>
      </w:tr>
      <w:tr w:rsidR="00E230B3" w:rsidRPr="00E230B3" w14:paraId="1FA56544" w14:textId="77777777" w:rsidTr="00E23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46936374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NFR-6</w:t>
            </w:r>
          </w:p>
        </w:tc>
        <w:tc>
          <w:tcPr>
            <w:tcW w:w="2609" w:type="dxa"/>
            <w:hideMark/>
          </w:tcPr>
          <w:p w14:paraId="1F5B36E1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Scalability</w:t>
            </w:r>
          </w:p>
        </w:tc>
        <w:tc>
          <w:tcPr>
            <w:tcW w:w="0" w:type="auto"/>
            <w:hideMark/>
          </w:tcPr>
          <w:p w14:paraId="09551222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Can support more users and properties in future</w:t>
            </w:r>
          </w:p>
        </w:tc>
      </w:tr>
      <w:tr w:rsidR="00E230B3" w:rsidRPr="00E230B3" w14:paraId="55C4FACA" w14:textId="77777777" w:rsidTr="00E23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272A9D0C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NFR-7</w:t>
            </w:r>
          </w:p>
        </w:tc>
        <w:tc>
          <w:tcPr>
            <w:tcW w:w="2609" w:type="dxa"/>
            <w:hideMark/>
          </w:tcPr>
          <w:p w14:paraId="28D7A9CE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Maintainability</w:t>
            </w:r>
          </w:p>
        </w:tc>
        <w:tc>
          <w:tcPr>
            <w:tcW w:w="0" w:type="auto"/>
            <w:hideMark/>
          </w:tcPr>
          <w:p w14:paraId="749A1282" w14:textId="77777777" w:rsidR="00E230B3" w:rsidRPr="00E230B3" w:rsidRDefault="00E230B3" w:rsidP="00E230B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Modular MERN architecture for easy updates</w:t>
            </w:r>
          </w:p>
        </w:tc>
      </w:tr>
      <w:tr w:rsidR="00E230B3" w:rsidRPr="00E230B3" w14:paraId="7631E4CE" w14:textId="77777777" w:rsidTr="00E23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00D5F113" w14:textId="77777777" w:rsidR="00E230B3" w:rsidRPr="00E230B3" w:rsidRDefault="00E230B3" w:rsidP="00E230B3">
            <w:pPr>
              <w:spacing w:after="200" w:line="276" w:lineRule="auto"/>
              <w:rPr>
                <w:lang w:val="en-IN"/>
              </w:rPr>
            </w:pPr>
            <w:r w:rsidRPr="00E230B3">
              <w:rPr>
                <w:lang w:val="en-IN"/>
              </w:rPr>
              <w:t>NFR-8</w:t>
            </w:r>
          </w:p>
        </w:tc>
        <w:tc>
          <w:tcPr>
            <w:tcW w:w="2609" w:type="dxa"/>
            <w:hideMark/>
          </w:tcPr>
          <w:p w14:paraId="2A8E29A4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Data Integrity</w:t>
            </w:r>
          </w:p>
        </w:tc>
        <w:tc>
          <w:tcPr>
            <w:tcW w:w="0" w:type="auto"/>
            <w:hideMark/>
          </w:tcPr>
          <w:p w14:paraId="2AE033D9" w14:textId="77777777" w:rsidR="00E230B3" w:rsidRPr="00E230B3" w:rsidRDefault="00E230B3" w:rsidP="00E230B3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E230B3">
              <w:rPr>
                <w:lang w:val="en-IN"/>
              </w:rPr>
              <w:t>Prevent duplicate bookings and invalid data</w:t>
            </w:r>
          </w:p>
        </w:tc>
      </w:tr>
    </w:tbl>
    <w:p w14:paraId="3D3F74D2" w14:textId="77777777" w:rsidR="002D286A" w:rsidRDefault="002D286A"/>
    <w:sectPr w:rsidR="002D28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159027">
    <w:abstractNumId w:val="8"/>
  </w:num>
  <w:num w:numId="2" w16cid:durableId="1840927436">
    <w:abstractNumId w:val="6"/>
  </w:num>
  <w:num w:numId="3" w16cid:durableId="1006908338">
    <w:abstractNumId w:val="5"/>
  </w:num>
  <w:num w:numId="4" w16cid:durableId="79760529">
    <w:abstractNumId w:val="4"/>
  </w:num>
  <w:num w:numId="5" w16cid:durableId="351540343">
    <w:abstractNumId w:val="7"/>
  </w:num>
  <w:num w:numId="6" w16cid:durableId="1613592000">
    <w:abstractNumId w:val="3"/>
  </w:num>
  <w:num w:numId="7" w16cid:durableId="1925725985">
    <w:abstractNumId w:val="2"/>
  </w:num>
  <w:num w:numId="8" w16cid:durableId="1124353144">
    <w:abstractNumId w:val="1"/>
  </w:num>
  <w:num w:numId="9" w16cid:durableId="694233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49B"/>
    <w:rsid w:val="002D286A"/>
    <w:rsid w:val="002E7DA2"/>
    <w:rsid w:val="00326F90"/>
    <w:rsid w:val="00333BBE"/>
    <w:rsid w:val="00342108"/>
    <w:rsid w:val="00423D44"/>
    <w:rsid w:val="004C6C64"/>
    <w:rsid w:val="005E6101"/>
    <w:rsid w:val="0074151C"/>
    <w:rsid w:val="00884A29"/>
    <w:rsid w:val="00AA1D8D"/>
    <w:rsid w:val="00AE2565"/>
    <w:rsid w:val="00B10CDA"/>
    <w:rsid w:val="00B47730"/>
    <w:rsid w:val="00BB5534"/>
    <w:rsid w:val="00BE5BFF"/>
    <w:rsid w:val="00CB0664"/>
    <w:rsid w:val="00CB7868"/>
    <w:rsid w:val="00E230B3"/>
    <w:rsid w:val="00EB7CD0"/>
    <w:rsid w:val="00F869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40695C2-9888-4177-BA79-CF5A4028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E230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p</cp:lastModifiedBy>
  <cp:revision>13</cp:revision>
  <dcterms:created xsi:type="dcterms:W3CDTF">2013-12-23T23:15:00Z</dcterms:created>
  <dcterms:modified xsi:type="dcterms:W3CDTF">2026-02-21T06:57:00Z</dcterms:modified>
  <cp:category/>
</cp:coreProperties>
</file>