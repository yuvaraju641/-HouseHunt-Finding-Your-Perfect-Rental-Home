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F5F8C" w14:textId="7FD13228" w:rsidR="00AF7C4B" w:rsidRPr="00AF7C4B" w:rsidRDefault="00AF7C4B" w:rsidP="00AF7C4B">
      <w:pPr>
        <w:spacing w:after="0"/>
        <w:jc w:val="center"/>
        <w:rPr>
          <w:b/>
          <w:bCs/>
          <w:sz w:val="40"/>
          <w:szCs w:val="40"/>
        </w:rPr>
      </w:pPr>
      <w:r w:rsidRPr="00AF7C4B">
        <w:rPr>
          <w:b/>
          <w:bCs/>
          <w:sz w:val="40"/>
          <w:szCs w:val="40"/>
        </w:rPr>
        <w:t>Project Design Phase-II</w:t>
      </w:r>
    </w:p>
    <w:p w14:paraId="2FB20B48" w14:textId="12B3494A" w:rsidR="005857CE" w:rsidRPr="00AF7C4B" w:rsidRDefault="00AF7C4B" w:rsidP="00AF7C4B">
      <w:pPr>
        <w:spacing w:after="0"/>
        <w:jc w:val="center"/>
        <w:rPr>
          <w:b/>
          <w:bCs/>
          <w:sz w:val="32"/>
          <w:szCs w:val="32"/>
        </w:rPr>
      </w:pPr>
      <w:r w:rsidRPr="00AF7C4B">
        <w:rPr>
          <w:b/>
          <w:bCs/>
          <w:sz w:val="32"/>
          <w:szCs w:val="32"/>
        </w:rPr>
        <w:t>Data Flow Diagram &amp; User Stories</w:t>
      </w:r>
    </w:p>
    <w:p w14:paraId="5D300EF0" w14:textId="77777777" w:rsidR="00AF7C4B" w:rsidRDefault="00AF7C4B" w:rsidP="00AF7C4B">
      <w:pPr>
        <w:spacing w:after="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53A85" w14:paraId="0266C095" w14:textId="77777777">
        <w:tc>
          <w:tcPr>
            <w:tcW w:w="4428" w:type="dxa"/>
          </w:tcPr>
          <w:p w14:paraId="1A35F6BC" w14:textId="4BFC6F86" w:rsidR="00353A85" w:rsidRPr="00AC5BA8" w:rsidRDefault="00AC2570" w:rsidP="00353A85">
            <w:pPr>
              <w:rPr>
                <w:sz w:val="28"/>
                <w:szCs w:val="28"/>
              </w:rPr>
            </w:pPr>
            <w:r w:rsidRPr="00AC5BA8">
              <w:rPr>
                <w:sz w:val="28"/>
                <w:szCs w:val="28"/>
              </w:rPr>
              <w:t>Date</w:t>
            </w:r>
            <w:r w:rsidR="00AC5BA8" w:rsidRPr="00AC5BA8">
              <w:rPr>
                <w:sz w:val="28"/>
                <w:szCs w:val="28"/>
              </w:rPr>
              <w:t>:</w:t>
            </w:r>
          </w:p>
        </w:tc>
        <w:tc>
          <w:tcPr>
            <w:tcW w:w="4428" w:type="dxa"/>
          </w:tcPr>
          <w:p w14:paraId="234753CE" w14:textId="66C76B9F" w:rsidR="00353A85" w:rsidRPr="00AC5BA8" w:rsidRDefault="00EB7880" w:rsidP="00353A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="0001651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Feb</w:t>
            </w:r>
            <w:r w:rsidR="0001651F">
              <w:rPr>
                <w:sz w:val="28"/>
                <w:szCs w:val="28"/>
              </w:rPr>
              <w:t xml:space="preserve"> 202</w:t>
            </w:r>
            <w:r>
              <w:rPr>
                <w:sz w:val="28"/>
                <w:szCs w:val="28"/>
              </w:rPr>
              <w:t>6</w:t>
            </w:r>
          </w:p>
        </w:tc>
      </w:tr>
      <w:tr w:rsidR="00EB7880" w14:paraId="5FCFD4D5" w14:textId="77777777">
        <w:tc>
          <w:tcPr>
            <w:tcW w:w="4428" w:type="dxa"/>
          </w:tcPr>
          <w:p w14:paraId="3AF6D731" w14:textId="1452EA8A" w:rsidR="00EB7880" w:rsidRPr="00AC5BA8" w:rsidRDefault="00EB7880" w:rsidP="00EB7880">
            <w:pPr>
              <w:rPr>
                <w:sz w:val="28"/>
                <w:szCs w:val="28"/>
              </w:rPr>
            </w:pPr>
            <w:r w:rsidRPr="00AC5BA8">
              <w:rPr>
                <w:sz w:val="28"/>
                <w:szCs w:val="28"/>
              </w:rPr>
              <w:t>Team ID:</w:t>
            </w:r>
          </w:p>
        </w:tc>
        <w:tc>
          <w:tcPr>
            <w:tcW w:w="4428" w:type="dxa"/>
          </w:tcPr>
          <w:p w14:paraId="2AAA3C16" w14:textId="48927E2B" w:rsidR="00EB7880" w:rsidRPr="0053728F" w:rsidRDefault="00EB7880" w:rsidP="00EB7880">
            <w:pPr>
              <w:rPr>
                <w:sz w:val="28"/>
                <w:szCs w:val="28"/>
              </w:rPr>
            </w:pPr>
            <w:r w:rsidRPr="00714566">
              <w:rPr>
                <w:sz w:val="28"/>
                <w:szCs w:val="28"/>
              </w:rPr>
              <w:t>LTVIP2026TMIDS3</w:t>
            </w:r>
            <w:r w:rsidR="004441F9">
              <w:rPr>
                <w:sz w:val="28"/>
                <w:szCs w:val="28"/>
              </w:rPr>
              <w:t>5994</w:t>
            </w:r>
          </w:p>
        </w:tc>
      </w:tr>
      <w:tr w:rsidR="00EB7880" w14:paraId="7C5D1E49" w14:textId="77777777">
        <w:tc>
          <w:tcPr>
            <w:tcW w:w="4428" w:type="dxa"/>
          </w:tcPr>
          <w:p w14:paraId="4324DC1A" w14:textId="3ED1DE88" w:rsidR="00EB7880" w:rsidRPr="00AC5BA8" w:rsidRDefault="00EB7880" w:rsidP="00EB7880">
            <w:pPr>
              <w:rPr>
                <w:sz w:val="28"/>
                <w:szCs w:val="28"/>
              </w:rPr>
            </w:pPr>
            <w:r w:rsidRPr="00AC5BA8">
              <w:rPr>
                <w:sz w:val="28"/>
                <w:szCs w:val="28"/>
              </w:rPr>
              <w:t>Project Name:</w:t>
            </w:r>
          </w:p>
        </w:tc>
        <w:tc>
          <w:tcPr>
            <w:tcW w:w="4428" w:type="dxa"/>
          </w:tcPr>
          <w:p w14:paraId="781C9A6C" w14:textId="61AF451C" w:rsidR="00EB7880" w:rsidRPr="006E683E" w:rsidRDefault="00EB7880" w:rsidP="00EB788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ouse</w:t>
            </w: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unt: finding your perfect rental home</w:t>
            </w:r>
          </w:p>
        </w:tc>
      </w:tr>
      <w:tr w:rsidR="00EB7880" w14:paraId="39328409" w14:textId="77777777">
        <w:tc>
          <w:tcPr>
            <w:tcW w:w="4428" w:type="dxa"/>
          </w:tcPr>
          <w:p w14:paraId="1B5FDCDE" w14:textId="545793E7" w:rsidR="00EB7880" w:rsidRPr="00AC5BA8" w:rsidRDefault="00EB7880" w:rsidP="00EB7880">
            <w:pPr>
              <w:rPr>
                <w:sz w:val="28"/>
                <w:szCs w:val="28"/>
              </w:rPr>
            </w:pPr>
            <w:r w:rsidRPr="00AC5BA8">
              <w:rPr>
                <w:sz w:val="28"/>
                <w:szCs w:val="28"/>
              </w:rPr>
              <w:t>Maximum Marks:</w:t>
            </w:r>
          </w:p>
        </w:tc>
        <w:tc>
          <w:tcPr>
            <w:tcW w:w="4428" w:type="dxa"/>
          </w:tcPr>
          <w:p w14:paraId="47A8FE59" w14:textId="6D57039B" w:rsidR="00EB7880" w:rsidRPr="00AC5BA8" w:rsidRDefault="00EB7880" w:rsidP="00EB7880">
            <w:pPr>
              <w:rPr>
                <w:sz w:val="28"/>
                <w:szCs w:val="28"/>
              </w:rPr>
            </w:pPr>
            <w:r w:rsidRPr="00AC5BA8">
              <w:rPr>
                <w:sz w:val="28"/>
                <w:szCs w:val="28"/>
              </w:rPr>
              <w:t>4 Marks</w:t>
            </w:r>
          </w:p>
        </w:tc>
      </w:tr>
    </w:tbl>
    <w:p w14:paraId="378813BE" w14:textId="77777777" w:rsidR="00353A85" w:rsidRPr="00353A85" w:rsidRDefault="00353A85" w:rsidP="00353A85"/>
    <w:p w14:paraId="391E3CB0" w14:textId="77777777" w:rsidR="00D918F6" w:rsidRPr="00D918F6" w:rsidRDefault="00D918F6" w:rsidP="00D918F6">
      <w:pPr>
        <w:rPr>
          <w:b/>
          <w:bCs/>
          <w:sz w:val="28"/>
          <w:szCs w:val="28"/>
          <w:lang w:val="en-IN"/>
        </w:rPr>
      </w:pPr>
      <w:r w:rsidRPr="00D918F6">
        <w:rPr>
          <w:rFonts w:ascii="Segoe UI Emoji" w:hAnsi="Segoe UI Emoji" w:cs="Segoe UI Emoji"/>
          <w:b/>
          <w:bCs/>
          <w:sz w:val="28"/>
          <w:szCs w:val="28"/>
          <w:lang w:val="en-IN"/>
        </w:rPr>
        <w:t>📊</w:t>
      </w:r>
      <w:r w:rsidRPr="00D918F6">
        <w:rPr>
          <w:b/>
          <w:bCs/>
          <w:sz w:val="28"/>
          <w:szCs w:val="28"/>
          <w:lang w:val="en-IN"/>
        </w:rPr>
        <w:t xml:space="preserve"> Level 0 DFD (Context Level Diagram)</w:t>
      </w:r>
    </w:p>
    <w:p w14:paraId="580AF943" w14:textId="77777777" w:rsidR="00D918F6" w:rsidRPr="00D918F6" w:rsidRDefault="00D918F6" w:rsidP="00D918F6">
      <w:pPr>
        <w:rPr>
          <w:sz w:val="28"/>
          <w:szCs w:val="28"/>
          <w:lang w:val="en-IN"/>
        </w:rPr>
      </w:pPr>
      <w:r w:rsidRPr="00D918F6">
        <w:rPr>
          <w:sz w:val="28"/>
          <w:szCs w:val="28"/>
          <w:lang w:val="en-IN"/>
        </w:rPr>
        <w:t>This diagram shows the interaction between the Rent Ease system and external entities.</w:t>
      </w:r>
    </w:p>
    <w:p w14:paraId="38096A90" w14:textId="22001E7C" w:rsidR="00D918F6" w:rsidRPr="00D918F6" w:rsidRDefault="00D918F6" w:rsidP="00D918F6">
      <w:pPr>
        <w:rPr>
          <w:b/>
          <w:bCs/>
          <w:sz w:val="28"/>
          <w:szCs w:val="28"/>
          <w:lang w:val="en-IN"/>
        </w:rPr>
      </w:pPr>
      <w:r w:rsidRPr="00D918F6">
        <w:rPr>
          <w:b/>
          <w:bCs/>
          <w:sz w:val="28"/>
          <w:szCs w:val="28"/>
          <w:lang w:val="en-IN"/>
        </w:rPr>
        <w:t>External Entities</w:t>
      </w:r>
      <w:r>
        <w:rPr>
          <w:b/>
          <w:bCs/>
          <w:sz w:val="28"/>
          <w:szCs w:val="28"/>
          <w:lang w:val="en-IN"/>
        </w:rPr>
        <w:t>:</w:t>
      </w:r>
    </w:p>
    <w:p w14:paraId="5C49ED61" w14:textId="77777777" w:rsidR="00D918F6" w:rsidRPr="00D918F6" w:rsidRDefault="00D918F6" w:rsidP="00D918F6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D918F6">
        <w:rPr>
          <w:sz w:val="28"/>
          <w:szCs w:val="28"/>
          <w:lang w:val="en-IN"/>
        </w:rPr>
        <w:t>User (Renter / Owner / Admin)</w:t>
      </w:r>
    </w:p>
    <w:p w14:paraId="1B247EA1" w14:textId="77777777" w:rsidR="00D918F6" w:rsidRPr="00D918F6" w:rsidRDefault="00D918F6" w:rsidP="00D918F6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D918F6">
        <w:rPr>
          <w:sz w:val="28"/>
          <w:szCs w:val="28"/>
          <w:lang w:val="en-IN"/>
        </w:rPr>
        <w:t>Property Database</w:t>
      </w:r>
    </w:p>
    <w:p w14:paraId="621A988A" w14:textId="77777777" w:rsidR="00D918F6" w:rsidRPr="00D918F6" w:rsidRDefault="00D918F6" w:rsidP="00D918F6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D918F6">
        <w:rPr>
          <w:sz w:val="28"/>
          <w:szCs w:val="28"/>
          <w:lang w:val="en-IN"/>
        </w:rPr>
        <w:t>Payment System (optional / future)</w:t>
      </w:r>
    </w:p>
    <w:p w14:paraId="315ACCDC" w14:textId="799E4539" w:rsidR="00D918F6" w:rsidRPr="00D918F6" w:rsidRDefault="00D918F6" w:rsidP="00D918F6">
      <w:pPr>
        <w:rPr>
          <w:b/>
          <w:bCs/>
          <w:sz w:val="28"/>
          <w:szCs w:val="28"/>
          <w:lang w:val="en-IN"/>
        </w:rPr>
      </w:pPr>
      <w:r w:rsidRPr="00D918F6">
        <w:rPr>
          <w:b/>
          <w:bCs/>
          <w:sz w:val="28"/>
          <w:szCs w:val="28"/>
          <w:lang w:val="en-IN"/>
        </w:rPr>
        <w:t>Main Process</w:t>
      </w:r>
      <w:r>
        <w:rPr>
          <w:b/>
          <w:bCs/>
          <w:sz w:val="28"/>
          <w:szCs w:val="28"/>
          <w:lang w:val="en-IN"/>
        </w:rPr>
        <w:t>:</w:t>
      </w:r>
    </w:p>
    <w:p w14:paraId="0371EEE4" w14:textId="77777777" w:rsidR="00D918F6" w:rsidRPr="00D918F6" w:rsidRDefault="00D918F6" w:rsidP="00D918F6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D918F6">
        <w:rPr>
          <w:sz w:val="28"/>
          <w:szCs w:val="28"/>
          <w:lang w:val="en-IN"/>
        </w:rPr>
        <w:t>Rent Ease – House Rental Management System</w:t>
      </w:r>
    </w:p>
    <w:p w14:paraId="44E64192" w14:textId="47D2952A" w:rsidR="00D918F6" w:rsidRPr="00D918F6" w:rsidRDefault="00D918F6" w:rsidP="00D918F6">
      <w:pPr>
        <w:rPr>
          <w:b/>
          <w:bCs/>
          <w:sz w:val="28"/>
          <w:szCs w:val="28"/>
          <w:lang w:val="en-IN"/>
        </w:rPr>
      </w:pPr>
      <w:r w:rsidRPr="00D918F6">
        <w:rPr>
          <w:b/>
          <w:bCs/>
          <w:sz w:val="28"/>
          <w:szCs w:val="28"/>
          <w:lang w:val="en-IN"/>
        </w:rPr>
        <w:t>Data Flows</w:t>
      </w:r>
      <w:r>
        <w:rPr>
          <w:b/>
          <w:bCs/>
          <w:sz w:val="28"/>
          <w:szCs w:val="28"/>
          <w:lang w:val="en-IN"/>
        </w:rPr>
        <w:t>:</w:t>
      </w:r>
    </w:p>
    <w:p w14:paraId="506E6657" w14:textId="77777777" w:rsidR="00D918F6" w:rsidRPr="00D918F6" w:rsidRDefault="00D918F6" w:rsidP="00D918F6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D918F6">
        <w:rPr>
          <w:sz w:val="28"/>
          <w:szCs w:val="28"/>
          <w:lang w:val="en-IN"/>
        </w:rPr>
        <w:t>User Registration / Login → System</w:t>
      </w:r>
    </w:p>
    <w:p w14:paraId="3658EB73" w14:textId="77777777" w:rsidR="00D918F6" w:rsidRPr="00D918F6" w:rsidRDefault="00D918F6" w:rsidP="00D918F6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D918F6">
        <w:rPr>
          <w:sz w:val="28"/>
          <w:szCs w:val="28"/>
          <w:lang w:val="en-IN"/>
        </w:rPr>
        <w:t>Property Search &amp; Booking Request → System</w:t>
      </w:r>
    </w:p>
    <w:p w14:paraId="0C4D7E6F" w14:textId="77777777" w:rsidR="00D918F6" w:rsidRPr="00D918F6" w:rsidRDefault="00D918F6" w:rsidP="00D918F6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D918F6">
        <w:rPr>
          <w:sz w:val="28"/>
          <w:szCs w:val="28"/>
          <w:lang w:val="en-IN"/>
        </w:rPr>
        <w:t>Booking Confirmation / Status → User</w:t>
      </w:r>
    </w:p>
    <w:p w14:paraId="13F83222" w14:textId="77777777" w:rsidR="00D918F6" w:rsidRPr="00D918F6" w:rsidRDefault="00D918F6" w:rsidP="00D918F6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D918F6">
        <w:rPr>
          <w:sz w:val="28"/>
          <w:szCs w:val="28"/>
          <w:lang w:val="en-IN"/>
        </w:rPr>
        <w:t>Property Details ↔ Database</w:t>
      </w:r>
    </w:p>
    <w:p w14:paraId="33A7F29B" w14:textId="77777777" w:rsidR="00D918F6" w:rsidRDefault="00D918F6" w:rsidP="00D918F6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D918F6">
        <w:rPr>
          <w:sz w:val="28"/>
          <w:szCs w:val="28"/>
          <w:lang w:val="en-IN"/>
        </w:rPr>
        <w:t>User &amp; Booking Data ↔ Database</w:t>
      </w:r>
    </w:p>
    <w:p w14:paraId="0DBED280" w14:textId="7B6A3D87" w:rsidR="00D918F6" w:rsidRPr="00D918F6" w:rsidRDefault="00D918F6" w:rsidP="00D918F6">
      <w:pPr>
        <w:pStyle w:val="NormalWeb"/>
        <w:numPr>
          <w:ilvl w:val="0"/>
          <w:numId w:val="12"/>
        </w:numPr>
        <w:tabs>
          <w:tab w:val="clear" w:pos="720"/>
          <w:tab w:val="num" w:pos="426"/>
        </w:tabs>
        <w:ind w:left="0" w:hanging="1004"/>
      </w:pPr>
      <w:r>
        <w:rPr>
          <w:noProof/>
        </w:rPr>
        <w:lastRenderedPageBreak/>
        <w:drawing>
          <wp:inline distT="0" distB="0" distL="0" distR="0" wp14:anchorId="4AD04315" wp14:editId="5294C750">
            <wp:extent cx="5486400" cy="3657600"/>
            <wp:effectExtent l="0" t="0" r="0" b="0"/>
            <wp:docPr id="1934400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6003C" w14:textId="77777777" w:rsidR="00D918F6" w:rsidRPr="00D918F6" w:rsidRDefault="00D918F6" w:rsidP="00D918F6">
      <w:pPr>
        <w:rPr>
          <w:b/>
          <w:bCs/>
          <w:sz w:val="28"/>
          <w:szCs w:val="28"/>
          <w:lang w:val="en-IN"/>
        </w:rPr>
      </w:pPr>
      <w:r w:rsidRPr="00D918F6">
        <w:rPr>
          <w:rFonts w:ascii="Segoe UI Emoji" w:hAnsi="Segoe UI Emoji" w:cs="Segoe UI Emoji"/>
          <w:b/>
          <w:bCs/>
          <w:sz w:val="28"/>
          <w:szCs w:val="28"/>
          <w:lang w:val="en-IN"/>
        </w:rPr>
        <w:t>📊</w:t>
      </w:r>
      <w:r w:rsidRPr="00D918F6">
        <w:rPr>
          <w:b/>
          <w:bCs/>
          <w:sz w:val="28"/>
          <w:szCs w:val="28"/>
          <w:lang w:val="en-IN"/>
        </w:rPr>
        <w:t xml:space="preserve"> Level 1 DFD (Detailed Diagram)</w:t>
      </w:r>
    </w:p>
    <w:p w14:paraId="4A43D576" w14:textId="77777777" w:rsidR="00D918F6" w:rsidRPr="00D918F6" w:rsidRDefault="00D918F6" w:rsidP="00D918F6">
      <w:pPr>
        <w:rPr>
          <w:b/>
          <w:bCs/>
          <w:sz w:val="28"/>
          <w:szCs w:val="28"/>
          <w:lang w:val="en-IN"/>
        </w:rPr>
      </w:pPr>
      <w:r w:rsidRPr="00D918F6">
        <w:rPr>
          <w:b/>
          <w:bCs/>
          <w:sz w:val="28"/>
          <w:szCs w:val="28"/>
          <w:lang w:val="en-IN"/>
        </w:rPr>
        <w:t>Process Breakdown</w:t>
      </w:r>
    </w:p>
    <w:p w14:paraId="2760FDA4" w14:textId="77777777" w:rsidR="00D918F6" w:rsidRPr="00D918F6" w:rsidRDefault="00D918F6" w:rsidP="00D918F6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D918F6">
        <w:rPr>
          <w:b/>
          <w:bCs/>
          <w:sz w:val="28"/>
          <w:szCs w:val="28"/>
          <w:lang w:val="en-IN"/>
        </w:rPr>
        <w:t>User Management</w:t>
      </w:r>
    </w:p>
    <w:p w14:paraId="4EEF3406" w14:textId="77777777" w:rsidR="00D918F6" w:rsidRPr="00D918F6" w:rsidRDefault="00D918F6" w:rsidP="00D918F6">
      <w:pPr>
        <w:numPr>
          <w:ilvl w:val="1"/>
          <w:numId w:val="13"/>
        </w:numPr>
        <w:rPr>
          <w:sz w:val="28"/>
          <w:szCs w:val="28"/>
          <w:lang w:val="en-IN"/>
        </w:rPr>
      </w:pPr>
      <w:r w:rsidRPr="00D918F6">
        <w:rPr>
          <w:sz w:val="28"/>
          <w:szCs w:val="28"/>
          <w:lang w:val="en-IN"/>
        </w:rPr>
        <w:t>User registers or logs in (Renter / Owner / Admin)</w:t>
      </w:r>
    </w:p>
    <w:p w14:paraId="49ABB3E7" w14:textId="77777777" w:rsidR="00D918F6" w:rsidRPr="00D918F6" w:rsidRDefault="00D918F6" w:rsidP="00D918F6">
      <w:pPr>
        <w:numPr>
          <w:ilvl w:val="1"/>
          <w:numId w:val="13"/>
        </w:numPr>
        <w:rPr>
          <w:sz w:val="28"/>
          <w:szCs w:val="28"/>
          <w:lang w:val="en-IN"/>
        </w:rPr>
      </w:pPr>
      <w:r w:rsidRPr="00D918F6">
        <w:rPr>
          <w:sz w:val="28"/>
          <w:szCs w:val="28"/>
          <w:lang w:val="en-IN"/>
        </w:rPr>
        <w:t>Authentication details are verified</w:t>
      </w:r>
    </w:p>
    <w:p w14:paraId="5B218A12" w14:textId="77777777" w:rsidR="00D918F6" w:rsidRPr="00D918F6" w:rsidRDefault="00D918F6" w:rsidP="00D918F6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D918F6">
        <w:rPr>
          <w:b/>
          <w:bCs/>
          <w:sz w:val="28"/>
          <w:szCs w:val="28"/>
          <w:lang w:val="en-IN"/>
        </w:rPr>
        <w:t>Property Management</w:t>
      </w:r>
    </w:p>
    <w:p w14:paraId="30BAB69F" w14:textId="77777777" w:rsidR="00D918F6" w:rsidRPr="00D918F6" w:rsidRDefault="00D918F6" w:rsidP="00D918F6">
      <w:pPr>
        <w:numPr>
          <w:ilvl w:val="1"/>
          <w:numId w:val="13"/>
        </w:numPr>
        <w:rPr>
          <w:sz w:val="28"/>
          <w:szCs w:val="28"/>
          <w:lang w:val="en-IN"/>
        </w:rPr>
      </w:pPr>
      <w:r w:rsidRPr="00D918F6">
        <w:rPr>
          <w:sz w:val="28"/>
          <w:szCs w:val="28"/>
          <w:lang w:val="en-IN"/>
        </w:rPr>
        <w:t>Owner adds, updates, or deletes property listings</w:t>
      </w:r>
    </w:p>
    <w:p w14:paraId="05FCC2B0" w14:textId="77777777" w:rsidR="00D918F6" w:rsidRPr="00D918F6" w:rsidRDefault="00D918F6" w:rsidP="00D918F6">
      <w:pPr>
        <w:numPr>
          <w:ilvl w:val="1"/>
          <w:numId w:val="13"/>
        </w:numPr>
        <w:rPr>
          <w:sz w:val="28"/>
          <w:szCs w:val="28"/>
          <w:lang w:val="en-IN"/>
        </w:rPr>
      </w:pPr>
      <w:r w:rsidRPr="00D918F6">
        <w:rPr>
          <w:sz w:val="28"/>
          <w:szCs w:val="28"/>
          <w:lang w:val="en-IN"/>
        </w:rPr>
        <w:t>Properties are stored in the database</w:t>
      </w:r>
    </w:p>
    <w:p w14:paraId="4CC59402" w14:textId="77777777" w:rsidR="00D918F6" w:rsidRPr="00D918F6" w:rsidRDefault="00D918F6" w:rsidP="00D918F6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D918F6">
        <w:rPr>
          <w:b/>
          <w:bCs/>
          <w:sz w:val="28"/>
          <w:szCs w:val="28"/>
          <w:lang w:val="en-IN"/>
        </w:rPr>
        <w:t>Search &amp; Browse</w:t>
      </w:r>
    </w:p>
    <w:p w14:paraId="52CBE1CC" w14:textId="77777777" w:rsidR="00D918F6" w:rsidRPr="00D918F6" w:rsidRDefault="00D918F6" w:rsidP="00D918F6">
      <w:pPr>
        <w:numPr>
          <w:ilvl w:val="1"/>
          <w:numId w:val="13"/>
        </w:numPr>
        <w:rPr>
          <w:sz w:val="28"/>
          <w:szCs w:val="28"/>
          <w:lang w:val="en-IN"/>
        </w:rPr>
      </w:pPr>
      <w:r w:rsidRPr="00D918F6">
        <w:rPr>
          <w:sz w:val="28"/>
          <w:szCs w:val="28"/>
          <w:lang w:val="en-IN"/>
        </w:rPr>
        <w:t>Renters browse available properties</w:t>
      </w:r>
    </w:p>
    <w:p w14:paraId="72A23D7A" w14:textId="77777777" w:rsidR="00D918F6" w:rsidRPr="00D918F6" w:rsidRDefault="00D918F6" w:rsidP="00D918F6">
      <w:pPr>
        <w:numPr>
          <w:ilvl w:val="1"/>
          <w:numId w:val="13"/>
        </w:numPr>
        <w:rPr>
          <w:sz w:val="28"/>
          <w:szCs w:val="28"/>
          <w:lang w:val="en-IN"/>
        </w:rPr>
      </w:pPr>
      <w:r w:rsidRPr="00D918F6">
        <w:rPr>
          <w:sz w:val="28"/>
          <w:szCs w:val="28"/>
          <w:lang w:val="en-IN"/>
        </w:rPr>
        <w:t>Filter by location, price, and availability</w:t>
      </w:r>
    </w:p>
    <w:p w14:paraId="551D6083" w14:textId="77777777" w:rsidR="00D918F6" w:rsidRPr="00D918F6" w:rsidRDefault="00D918F6" w:rsidP="00D918F6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D918F6">
        <w:rPr>
          <w:b/>
          <w:bCs/>
          <w:sz w:val="28"/>
          <w:szCs w:val="28"/>
          <w:lang w:val="en-IN"/>
        </w:rPr>
        <w:t>Booking Management</w:t>
      </w:r>
    </w:p>
    <w:p w14:paraId="630C70B5" w14:textId="77777777" w:rsidR="00D918F6" w:rsidRPr="00D918F6" w:rsidRDefault="00D918F6" w:rsidP="00D918F6">
      <w:pPr>
        <w:numPr>
          <w:ilvl w:val="1"/>
          <w:numId w:val="13"/>
        </w:numPr>
        <w:rPr>
          <w:sz w:val="28"/>
          <w:szCs w:val="28"/>
          <w:lang w:val="en-IN"/>
        </w:rPr>
      </w:pPr>
      <w:r w:rsidRPr="00D918F6">
        <w:rPr>
          <w:sz w:val="28"/>
          <w:szCs w:val="28"/>
          <w:lang w:val="en-IN"/>
        </w:rPr>
        <w:lastRenderedPageBreak/>
        <w:t>Renter sends booking request</w:t>
      </w:r>
    </w:p>
    <w:p w14:paraId="6F4CB7E7" w14:textId="77777777" w:rsidR="00D918F6" w:rsidRPr="00D918F6" w:rsidRDefault="00D918F6" w:rsidP="00D918F6">
      <w:pPr>
        <w:numPr>
          <w:ilvl w:val="1"/>
          <w:numId w:val="13"/>
        </w:numPr>
        <w:rPr>
          <w:sz w:val="28"/>
          <w:szCs w:val="28"/>
          <w:lang w:val="en-IN"/>
        </w:rPr>
      </w:pPr>
      <w:r w:rsidRPr="00D918F6">
        <w:rPr>
          <w:sz w:val="28"/>
          <w:szCs w:val="28"/>
          <w:lang w:val="en-IN"/>
        </w:rPr>
        <w:t>Owner approves or rejects booking</w:t>
      </w:r>
    </w:p>
    <w:p w14:paraId="6D380530" w14:textId="77777777" w:rsidR="00D918F6" w:rsidRPr="00D918F6" w:rsidRDefault="00D918F6" w:rsidP="00D918F6">
      <w:pPr>
        <w:numPr>
          <w:ilvl w:val="1"/>
          <w:numId w:val="13"/>
        </w:numPr>
        <w:rPr>
          <w:sz w:val="28"/>
          <w:szCs w:val="28"/>
          <w:lang w:val="en-IN"/>
        </w:rPr>
      </w:pPr>
      <w:r w:rsidRPr="00D918F6">
        <w:rPr>
          <w:sz w:val="28"/>
          <w:szCs w:val="28"/>
          <w:lang w:val="en-IN"/>
        </w:rPr>
        <w:t>Booking status updated in database</w:t>
      </w:r>
    </w:p>
    <w:p w14:paraId="192BEE69" w14:textId="77777777" w:rsidR="00D918F6" w:rsidRPr="00D918F6" w:rsidRDefault="00D918F6" w:rsidP="00D918F6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D918F6">
        <w:rPr>
          <w:b/>
          <w:bCs/>
          <w:sz w:val="28"/>
          <w:szCs w:val="28"/>
          <w:lang w:val="en-IN"/>
        </w:rPr>
        <w:t>Admin Management</w:t>
      </w:r>
    </w:p>
    <w:p w14:paraId="4566023E" w14:textId="77777777" w:rsidR="00D918F6" w:rsidRPr="00D918F6" w:rsidRDefault="00D918F6" w:rsidP="00D918F6">
      <w:pPr>
        <w:numPr>
          <w:ilvl w:val="1"/>
          <w:numId w:val="13"/>
        </w:numPr>
        <w:rPr>
          <w:sz w:val="28"/>
          <w:szCs w:val="28"/>
          <w:lang w:val="en-IN"/>
        </w:rPr>
      </w:pPr>
      <w:r w:rsidRPr="00D918F6">
        <w:rPr>
          <w:sz w:val="28"/>
          <w:szCs w:val="28"/>
          <w:lang w:val="en-IN"/>
        </w:rPr>
        <w:t>Admin manages users, properties, and bookings</w:t>
      </w:r>
    </w:p>
    <w:p w14:paraId="7570E507" w14:textId="77777777" w:rsidR="00D918F6" w:rsidRPr="00D918F6" w:rsidRDefault="00D918F6" w:rsidP="00D918F6">
      <w:pPr>
        <w:numPr>
          <w:ilvl w:val="1"/>
          <w:numId w:val="13"/>
        </w:numPr>
        <w:rPr>
          <w:sz w:val="28"/>
          <w:szCs w:val="28"/>
          <w:lang w:val="en-IN"/>
        </w:rPr>
      </w:pPr>
      <w:r w:rsidRPr="00D918F6">
        <w:rPr>
          <w:sz w:val="28"/>
          <w:szCs w:val="28"/>
          <w:lang w:val="en-IN"/>
        </w:rPr>
        <w:t>Admin monitors system activity</w:t>
      </w:r>
    </w:p>
    <w:p w14:paraId="75F5873E" w14:textId="3B70F9FA" w:rsidR="00D918F6" w:rsidRDefault="00D918F6" w:rsidP="00D918F6">
      <w:pPr>
        <w:pStyle w:val="NormalWeb"/>
        <w:ind w:left="-709"/>
      </w:pPr>
      <w:r>
        <w:rPr>
          <w:noProof/>
        </w:rPr>
        <w:drawing>
          <wp:inline distT="0" distB="0" distL="0" distR="0" wp14:anchorId="27D27168" wp14:editId="4359C22E">
            <wp:extent cx="6299200" cy="3657329"/>
            <wp:effectExtent l="0" t="0" r="6350" b="635"/>
            <wp:docPr id="155653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371" cy="3660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69A05" w14:textId="36BBFCA2" w:rsidR="00D918F6" w:rsidRDefault="00D918F6" w:rsidP="00D918F6">
      <w:pPr>
        <w:pStyle w:val="NormalWeb"/>
        <w:ind w:left="-709"/>
        <w:rPr>
          <w:sz w:val="28"/>
          <w:szCs w:val="28"/>
          <w:lang w:val="en-US"/>
        </w:rPr>
      </w:pPr>
      <w:r w:rsidRPr="00D918F6">
        <w:rPr>
          <w:rFonts w:ascii="Segoe UI Emoji" w:hAnsi="Segoe UI Emoji" w:cs="Segoe UI Emoji"/>
          <w:sz w:val="28"/>
          <w:szCs w:val="28"/>
          <w:lang w:val="en-US"/>
        </w:rPr>
        <w:t>🧾</w:t>
      </w:r>
      <w:r w:rsidRPr="00D918F6">
        <w:rPr>
          <w:sz w:val="28"/>
          <w:szCs w:val="28"/>
          <w:lang w:val="en-US"/>
        </w:rPr>
        <w:t xml:space="preserve"> User Stories</w:t>
      </w:r>
      <w:r>
        <w:rPr>
          <w:sz w:val="28"/>
          <w:szCs w:val="28"/>
          <w:lang w:val="en-US"/>
        </w:rPr>
        <w:t>:</w:t>
      </w:r>
    </w:p>
    <w:tbl>
      <w:tblPr>
        <w:tblStyle w:val="PlainTable1"/>
        <w:tblW w:w="10065" w:type="dxa"/>
        <w:tblInd w:w="-601" w:type="dxa"/>
        <w:tblLook w:val="04A0" w:firstRow="1" w:lastRow="0" w:firstColumn="1" w:lastColumn="0" w:noHBand="0" w:noVBand="1"/>
      </w:tblPr>
      <w:tblGrid>
        <w:gridCol w:w="1572"/>
        <w:gridCol w:w="1817"/>
        <w:gridCol w:w="900"/>
        <w:gridCol w:w="1900"/>
        <w:gridCol w:w="2105"/>
        <w:gridCol w:w="1771"/>
      </w:tblGrid>
      <w:tr w:rsidR="00812262" w:rsidRPr="00812262" w14:paraId="22132B62" w14:textId="77777777" w:rsidTr="00812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hideMark/>
          </w:tcPr>
          <w:p w14:paraId="568A103F" w14:textId="77777777" w:rsidR="00812262" w:rsidRPr="00812262" w:rsidRDefault="00812262" w:rsidP="008122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User Type</w:t>
            </w:r>
          </w:p>
        </w:tc>
        <w:tc>
          <w:tcPr>
            <w:tcW w:w="0" w:type="auto"/>
            <w:hideMark/>
          </w:tcPr>
          <w:p w14:paraId="099E1F14" w14:textId="77777777" w:rsidR="00812262" w:rsidRPr="00812262" w:rsidRDefault="00812262" w:rsidP="008122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21AE735" w14:textId="77777777" w:rsidR="00812262" w:rsidRPr="00812262" w:rsidRDefault="00812262" w:rsidP="008122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User Story No</w:t>
            </w:r>
          </w:p>
        </w:tc>
        <w:tc>
          <w:tcPr>
            <w:tcW w:w="0" w:type="auto"/>
            <w:hideMark/>
          </w:tcPr>
          <w:p w14:paraId="2D24A4C9" w14:textId="77777777" w:rsidR="00812262" w:rsidRPr="00812262" w:rsidRDefault="00812262" w:rsidP="008122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User Story / Task</w:t>
            </w:r>
          </w:p>
        </w:tc>
        <w:tc>
          <w:tcPr>
            <w:tcW w:w="0" w:type="auto"/>
            <w:hideMark/>
          </w:tcPr>
          <w:p w14:paraId="71D28643" w14:textId="77777777" w:rsidR="00812262" w:rsidRPr="00812262" w:rsidRDefault="00812262" w:rsidP="008122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Acceptance Criteria</w:t>
            </w:r>
          </w:p>
        </w:tc>
        <w:tc>
          <w:tcPr>
            <w:tcW w:w="1771" w:type="dxa"/>
            <w:hideMark/>
          </w:tcPr>
          <w:p w14:paraId="3475B0FA" w14:textId="77777777" w:rsidR="00812262" w:rsidRPr="00812262" w:rsidRDefault="00812262" w:rsidP="008122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Priority / Release</w:t>
            </w:r>
          </w:p>
        </w:tc>
      </w:tr>
      <w:tr w:rsidR="00812262" w:rsidRPr="00812262" w14:paraId="7505C88A" w14:textId="77777777" w:rsidTr="00812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hideMark/>
          </w:tcPr>
          <w:p w14:paraId="547409CB" w14:textId="77777777" w:rsidR="00812262" w:rsidRPr="00812262" w:rsidRDefault="00812262" w:rsidP="008122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Renter</w:t>
            </w:r>
          </w:p>
        </w:tc>
        <w:tc>
          <w:tcPr>
            <w:tcW w:w="0" w:type="auto"/>
            <w:hideMark/>
          </w:tcPr>
          <w:p w14:paraId="02A89D9F" w14:textId="77777777" w:rsidR="00812262" w:rsidRPr="00812262" w:rsidRDefault="00812262" w:rsidP="0081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Property Search</w:t>
            </w:r>
          </w:p>
        </w:tc>
        <w:tc>
          <w:tcPr>
            <w:tcW w:w="0" w:type="auto"/>
            <w:hideMark/>
          </w:tcPr>
          <w:p w14:paraId="19B38D51" w14:textId="77777777" w:rsidR="00812262" w:rsidRPr="00812262" w:rsidRDefault="00812262" w:rsidP="0081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USN-1</w:t>
            </w:r>
          </w:p>
        </w:tc>
        <w:tc>
          <w:tcPr>
            <w:tcW w:w="0" w:type="auto"/>
            <w:hideMark/>
          </w:tcPr>
          <w:p w14:paraId="18412AE1" w14:textId="77777777" w:rsidR="00812262" w:rsidRPr="00812262" w:rsidRDefault="00812262" w:rsidP="0081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 renter, I want to browse available rental properties.</w:t>
            </w:r>
          </w:p>
        </w:tc>
        <w:tc>
          <w:tcPr>
            <w:tcW w:w="0" w:type="auto"/>
            <w:hideMark/>
          </w:tcPr>
          <w:p w14:paraId="1716CB0A" w14:textId="77777777" w:rsidR="00812262" w:rsidRPr="00812262" w:rsidRDefault="00812262" w:rsidP="0081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 can view a list of properties with location, price, and availability.</w:t>
            </w:r>
          </w:p>
        </w:tc>
        <w:tc>
          <w:tcPr>
            <w:tcW w:w="1771" w:type="dxa"/>
            <w:hideMark/>
          </w:tcPr>
          <w:p w14:paraId="6077F52E" w14:textId="77777777" w:rsidR="00812262" w:rsidRPr="00812262" w:rsidRDefault="00812262" w:rsidP="0081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 / Sprint-1</w:t>
            </w:r>
          </w:p>
        </w:tc>
      </w:tr>
      <w:tr w:rsidR="00812262" w:rsidRPr="00812262" w14:paraId="5BCBD2ED" w14:textId="77777777" w:rsidTr="00812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hideMark/>
          </w:tcPr>
          <w:p w14:paraId="79EB465F" w14:textId="77777777" w:rsidR="00812262" w:rsidRPr="00812262" w:rsidRDefault="00812262" w:rsidP="008122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Renter</w:t>
            </w:r>
          </w:p>
        </w:tc>
        <w:tc>
          <w:tcPr>
            <w:tcW w:w="0" w:type="auto"/>
            <w:hideMark/>
          </w:tcPr>
          <w:p w14:paraId="51F7AE9C" w14:textId="77777777" w:rsidR="00812262" w:rsidRPr="00812262" w:rsidRDefault="00812262" w:rsidP="0081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Booking Property</w:t>
            </w:r>
          </w:p>
        </w:tc>
        <w:tc>
          <w:tcPr>
            <w:tcW w:w="0" w:type="auto"/>
            <w:hideMark/>
          </w:tcPr>
          <w:p w14:paraId="25F27981" w14:textId="77777777" w:rsidR="00812262" w:rsidRPr="00812262" w:rsidRDefault="00812262" w:rsidP="0081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USN-2</w:t>
            </w:r>
          </w:p>
        </w:tc>
        <w:tc>
          <w:tcPr>
            <w:tcW w:w="0" w:type="auto"/>
            <w:hideMark/>
          </w:tcPr>
          <w:p w14:paraId="622C13BE" w14:textId="77777777" w:rsidR="00812262" w:rsidRPr="00812262" w:rsidRDefault="00812262" w:rsidP="0081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As a renter, I want to send a </w:t>
            </w: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booking request for a property.</w:t>
            </w:r>
          </w:p>
        </w:tc>
        <w:tc>
          <w:tcPr>
            <w:tcW w:w="0" w:type="auto"/>
            <w:hideMark/>
          </w:tcPr>
          <w:p w14:paraId="4FFE3D9C" w14:textId="77777777" w:rsidR="00812262" w:rsidRPr="00812262" w:rsidRDefault="00812262" w:rsidP="0081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 xml:space="preserve">Booking request is submitted and </w:t>
            </w: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status is displayed.</w:t>
            </w:r>
          </w:p>
        </w:tc>
        <w:tc>
          <w:tcPr>
            <w:tcW w:w="1771" w:type="dxa"/>
            <w:hideMark/>
          </w:tcPr>
          <w:p w14:paraId="678E5E7D" w14:textId="77777777" w:rsidR="00812262" w:rsidRPr="00812262" w:rsidRDefault="00812262" w:rsidP="0081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High / Sprint-1</w:t>
            </w:r>
          </w:p>
        </w:tc>
      </w:tr>
      <w:tr w:rsidR="00812262" w:rsidRPr="00812262" w14:paraId="47C8BD5B" w14:textId="77777777" w:rsidTr="00812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hideMark/>
          </w:tcPr>
          <w:p w14:paraId="3567AF0E" w14:textId="77777777" w:rsidR="00812262" w:rsidRPr="00812262" w:rsidRDefault="00812262" w:rsidP="008122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Renter</w:t>
            </w:r>
          </w:p>
        </w:tc>
        <w:tc>
          <w:tcPr>
            <w:tcW w:w="0" w:type="auto"/>
            <w:hideMark/>
          </w:tcPr>
          <w:p w14:paraId="65B38792" w14:textId="77777777" w:rsidR="00812262" w:rsidRPr="00812262" w:rsidRDefault="00812262" w:rsidP="0081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User Account</w:t>
            </w:r>
          </w:p>
        </w:tc>
        <w:tc>
          <w:tcPr>
            <w:tcW w:w="0" w:type="auto"/>
            <w:hideMark/>
          </w:tcPr>
          <w:p w14:paraId="3364E3ED" w14:textId="77777777" w:rsidR="00812262" w:rsidRPr="00812262" w:rsidRDefault="00812262" w:rsidP="0081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USN-3</w:t>
            </w:r>
          </w:p>
        </w:tc>
        <w:tc>
          <w:tcPr>
            <w:tcW w:w="0" w:type="auto"/>
            <w:hideMark/>
          </w:tcPr>
          <w:p w14:paraId="4088C68D" w14:textId="77777777" w:rsidR="00812262" w:rsidRPr="00812262" w:rsidRDefault="00812262" w:rsidP="0081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 renter, I want to register and log in to the system.</w:t>
            </w:r>
          </w:p>
        </w:tc>
        <w:tc>
          <w:tcPr>
            <w:tcW w:w="0" w:type="auto"/>
            <w:hideMark/>
          </w:tcPr>
          <w:p w14:paraId="5A35E5B0" w14:textId="77777777" w:rsidR="00812262" w:rsidRPr="00812262" w:rsidRDefault="00812262" w:rsidP="0081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 can successfully log in and access my dashboard.</w:t>
            </w:r>
          </w:p>
        </w:tc>
        <w:tc>
          <w:tcPr>
            <w:tcW w:w="1771" w:type="dxa"/>
            <w:hideMark/>
          </w:tcPr>
          <w:p w14:paraId="60B9824D" w14:textId="77777777" w:rsidR="00812262" w:rsidRPr="00812262" w:rsidRDefault="00812262" w:rsidP="0081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Medium / Sprint-1</w:t>
            </w:r>
          </w:p>
        </w:tc>
      </w:tr>
      <w:tr w:rsidR="00812262" w:rsidRPr="00812262" w14:paraId="5F736EC6" w14:textId="77777777" w:rsidTr="00812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hideMark/>
          </w:tcPr>
          <w:p w14:paraId="7B152FC9" w14:textId="77777777" w:rsidR="00812262" w:rsidRPr="00812262" w:rsidRDefault="00812262" w:rsidP="008122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Owner</w:t>
            </w:r>
          </w:p>
        </w:tc>
        <w:tc>
          <w:tcPr>
            <w:tcW w:w="0" w:type="auto"/>
            <w:hideMark/>
          </w:tcPr>
          <w:p w14:paraId="76D72927" w14:textId="77777777" w:rsidR="00812262" w:rsidRPr="00812262" w:rsidRDefault="00812262" w:rsidP="0081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Property Management</w:t>
            </w:r>
          </w:p>
        </w:tc>
        <w:tc>
          <w:tcPr>
            <w:tcW w:w="0" w:type="auto"/>
            <w:hideMark/>
          </w:tcPr>
          <w:p w14:paraId="3752B62E" w14:textId="77777777" w:rsidR="00812262" w:rsidRPr="00812262" w:rsidRDefault="00812262" w:rsidP="0081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USN-4</w:t>
            </w:r>
          </w:p>
        </w:tc>
        <w:tc>
          <w:tcPr>
            <w:tcW w:w="0" w:type="auto"/>
            <w:hideMark/>
          </w:tcPr>
          <w:p w14:paraId="7B23C3AC" w14:textId="77777777" w:rsidR="00812262" w:rsidRPr="00812262" w:rsidRDefault="00812262" w:rsidP="0081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an owner, I want to add and manage my rental properties.</w:t>
            </w:r>
          </w:p>
        </w:tc>
        <w:tc>
          <w:tcPr>
            <w:tcW w:w="0" w:type="auto"/>
            <w:hideMark/>
          </w:tcPr>
          <w:p w14:paraId="261689D5" w14:textId="77777777" w:rsidR="00812262" w:rsidRPr="00812262" w:rsidRDefault="00812262" w:rsidP="0081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Property details are saved and visible to renters.</w:t>
            </w:r>
          </w:p>
        </w:tc>
        <w:tc>
          <w:tcPr>
            <w:tcW w:w="1771" w:type="dxa"/>
            <w:hideMark/>
          </w:tcPr>
          <w:p w14:paraId="49B27D08" w14:textId="77777777" w:rsidR="00812262" w:rsidRPr="00812262" w:rsidRDefault="00812262" w:rsidP="0081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 / Sprint-2</w:t>
            </w:r>
          </w:p>
        </w:tc>
      </w:tr>
      <w:tr w:rsidR="00812262" w:rsidRPr="00812262" w14:paraId="018CF53B" w14:textId="77777777" w:rsidTr="00812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hideMark/>
          </w:tcPr>
          <w:p w14:paraId="6A6D9E15" w14:textId="77777777" w:rsidR="00812262" w:rsidRPr="00812262" w:rsidRDefault="00812262" w:rsidP="008122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Owner</w:t>
            </w:r>
          </w:p>
        </w:tc>
        <w:tc>
          <w:tcPr>
            <w:tcW w:w="0" w:type="auto"/>
            <w:hideMark/>
          </w:tcPr>
          <w:p w14:paraId="0A568B03" w14:textId="77777777" w:rsidR="00812262" w:rsidRPr="00812262" w:rsidRDefault="00812262" w:rsidP="0081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Booking Approval</w:t>
            </w:r>
          </w:p>
        </w:tc>
        <w:tc>
          <w:tcPr>
            <w:tcW w:w="0" w:type="auto"/>
            <w:hideMark/>
          </w:tcPr>
          <w:p w14:paraId="351F9D79" w14:textId="77777777" w:rsidR="00812262" w:rsidRPr="00812262" w:rsidRDefault="00812262" w:rsidP="0081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USN-5</w:t>
            </w:r>
          </w:p>
        </w:tc>
        <w:tc>
          <w:tcPr>
            <w:tcW w:w="0" w:type="auto"/>
            <w:hideMark/>
          </w:tcPr>
          <w:p w14:paraId="18E90B51" w14:textId="77777777" w:rsidR="00812262" w:rsidRPr="00812262" w:rsidRDefault="00812262" w:rsidP="0081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an owner, I want to approve or reject booking requests.</w:t>
            </w:r>
          </w:p>
        </w:tc>
        <w:tc>
          <w:tcPr>
            <w:tcW w:w="0" w:type="auto"/>
            <w:hideMark/>
          </w:tcPr>
          <w:p w14:paraId="3F63EC88" w14:textId="77777777" w:rsidR="00812262" w:rsidRPr="00812262" w:rsidRDefault="00812262" w:rsidP="0081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Booking status updates correctly after action.</w:t>
            </w:r>
          </w:p>
        </w:tc>
        <w:tc>
          <w:tcPr>
            <w:tcW w:w="1771" w:type="dxa"/>
            <w:hideMark/>
          </w:tcPr>
          <w:p w14:paraId="7775E988" w14:textId="77777777" w:rsidR="00812262" w:rsidRPr="00812262" w:rsidRDefault="00812262" w:rsidP="0081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 / Sprint-2</w:t>
            </w:r>
          </w:p>
        </w:tc>
      </w:tr>
      <w:tr w:rsidR="00812262" w:rsidRPr="00812262" w14:paraId="79833170" w14:textId="77777777" w:rsidTr="00812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hideMark/>
          </w:tcPr>
          <w:p w14:paraId="17A87E6D" w14:textId="77777777" w:rsidR="00812262" w:rsidRPr="00812262" w:rsidRDefault="00812262" w:rsidP="008122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Admin</w:t>
            </w:r>
          </w:p>
        </w:tc>
        <w:tc>
          <w:tcPr>
            <w:tcW w:w="0" w:type="auto"/>
            <w:hideMark/>
          </w:tcPr>
          <w:p w14:paraId="3606D299" w14:textId="77777777" w:rsidR="00812262" w:rsidRPr="00812262" w:rsidRDefault="00812262" w:rsidP="0081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User Management</w:t>
            </w:r>
          </w:p>
        </w:tc>
        <w:tc>
          <w:tcPr>
            <w:tcW w:w="0" w:type="auto"/>
            <w:hideMark/>
          </w:tcPr>
          <w:p w14:paraId="3ECA02FF" w14:textId="77777777" w:rsidR="00812262" w:rsidRPr="00812262" w:rsidRDefault="00812262" w:rsidP="0081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USN-6</w:t>
            </w:r>
          </w:p>
        </w:tc>
        <w:tc>
          <w:tcPr>
            <w:tcW w:w="0" w:type="auto"/>
            <w:hideMark/>
          </w:tcPr>
          <w:p w14:paraId="66E1D6D6" w14:textId="77777777" w:rsidR="00812262" w:rsidRPr="00812262" w:rsidRDefault="00812262" w:rsidP="0081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an admin, I want to manage users in the system.</w:t>
            </w:r>
          </w:p>
        </w:tc>
        <w:tc>
          <w:tcPr>
            <w:tcW w:w="0" w:type="auto"/>
            <w:hideMark/>
          </w:tcPr>
          <w:p w14:paraId="00FBC6A8" w14:textId="77777777" w:rsidR="00812262" w:rsidRPr="00812262" w:rsidRDefault="00812262" w:rsidP="0081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Admin can view and control user accounts.</w:t>
            </w:r>
          </w:p>
        </w:tc>
        <w:tc>
          <w:tcPr>
            <w:tcW w:w="1771" w:type="dxa"/>
            <w:hideMark/>
          </w:tcPr>
          <w:p w14:paraId="5600D89F" w14:textId="77777777" w:rsidR="00812262" w:rsidRPr="00812262" w:rsidRDefault="00812262" w:rsidP="008122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Medium / Sprint-3</w:t>
            </w:r>
          </w:p>
        </w:tc>
      </w:tr>
      <w:tr w:rsidR="00812262" w:rsidRPr="00812262" w14:paraId="6CC69D80" w14:textId="77777777" w:rsidTr="00812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2" w:type="dxa"/>
            <w:hideMark/>
          </w:tcPr>
          <w:p w14:paraId="390C8DA6" w14:textId="77777777" w:rsidR="00812262" w:rsidRPr="00812262" w:rsidRDefault="00812262" w:rsidP="0081226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Admin</w:t>
            </w:r>
          </w:p>
        </w:tc>
        <w:tc>
          <w:tcPr>
            <w:tcW w:w="0" w:type="auto"/>
            <w:hideMark/>
          </w:tcPr>
          <w:p w14:paraId="31A2EBCD" w14:textId="77777777" w:rsidR="00812262" w:rsidRPr="00812262" w:rsidRDefault="00812262" w:rsidP="0081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System Monitoring</w:t>
            </w:r>
          </w:p>
        </w:tc>
        <w:tc>
          <w:tcPr>
            <w:tcW w:w="0" w:type="auto"/>
            <w:hideMark/>
          </w:tcPr>
          <w:p w14:paraId="523CF0C9" w14:textId="77777777" w:rsidR="00812262" w:rsidRPr="00812262" w:rsidRDefault="00812262" w:rsidP="0081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USN-7</w:t>
            </w:r>
          </w:p>
        </w:tc>
        <w:tc>
          <w:tcPr>
            <w:tcW w:w="0" w:type="auto"/>
            <w:hideMark/>
          </w:tcPr>
          <w:p w14:paraId="06EE3CA5" w14:textId="77777777" w:rsidR="00812262" w:rsidRPr="00812262" w:rsidRDefault="00812262" w:rsidP="0081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 an admin, I want to monitor properties and bookings.</w:t>
            </w:r>
          </w:p>
        </w:tc>
        <w:tc>
          <w:tcPr>
            <w:tcW w:w="0" w:type="auto"/>
            <w:hideMark/>
          </w:tcPr>
          <w:p w14:paraId="7C992F73" w14:textId="77777777" w:rsidR="00812262" w:rsidRPr="00812262" w:rsidRDefault="00812262" w:rsidP="0081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Admin dashboard displays all system activities.</w:t>
            </w:r>
          </w:p>
        </w:tc>
        <w:tc>
          <w:tcPr>
            <w:tcW w:w="1771" w:type="dxa"/>
            <w:hideMark/>
          </w:tcPr>
          <w:p w14:paraId="1BBE40BF" w14:textId="77777777" w:rsidR="00812262" w:rsidRPr="00812262" w:rsidRDefault="00812262" w:rsidP="00812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1226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 / Sprint-3</w:t>
            </w:r>
          </w:p>
        </w:tc>
      </w:tr>
    </w:tbl>
    <w:p w14:paraId="555C706A" w14:textId="77777777" w:rsidR="00812262" w:rsidRDefault="00812262" w:rsidP="00D918F6">
      <w:pPr>
        <w:pStyle w:val="NormalWeb"/>
        <w:ind w:left="-709"/>
        <w:rPr>
          <w:sz w:val="28"/>
          <w:szCs w:val="28"/>
          <w:lang w:val="en-US"/>
        </w:rPr>
      </w:pPr>
    </w:p>
    <w:p w14:paraId="40CC76B0" w14:textId="57C2361D" w:rsidR="00D918F6" w:rsidRPr="00D918F6" w:rsidRDefault="00D918F6" w:rsidP="00D918F6">
      <w:pPr>
        <w:pStyle w:val="NormalWeb"/>
        <w:ind w:left="-709"/>
        <w:rPr>
          <w:sz w:val="28"/>
          <w:szCs w:val="28"/>
        </w:rPr>
      </w:pPr>
    </w:p>
    <w:sectPr w:rsidR="00D918F6" w:rsidRPr="00D918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7825E9"/>
    <w:multiLevelType w:val="multilevel"/>
    <w:tmpl w:val="390E3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7331EA"/>
    <w:multiLevelType w:val="multilevel"/>
    <w:tmpl w:val="399C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D4324"/>
    <w:multiLevelType w:val="multilevel"/>
    <w:tmpl w:val="F590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9373B"/>
    <w:multiLevelType w:val="multilevel"/>
    <w:tmpl w:val="FFE4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756272">
    <w:abstractNumId w:val="8"/>
  </w:num>
  <w:num w:numId="2" w16cid:durableId="1100368406">
    <w:abstractNumId w:val="6"/>
  </w:num>
  <w:num w:numId="3" w16cid:durableId="2006546367">
    <w:abstractNumId w:val="5"/>
  </w:num>
  <w:num w:numId="4" w16cid:durableId="1058826295">
    <w:abstractNumId w:val="4"/>
  </w:num>
  <w:num w:numId="5" w16cid:durableId="881021678">
    <w:abstractNumId w:val="7"/>
  </w:num>
  <w:num w:numId="6" w16cid:durableId="1226254524">
    <w:abstractNumId w:val="3"/>
  </w:num>
  <w:num w:numId="7" w16cid:durableId="900796063">
    <w:abstractNumId w:val="2"/>
  </w:num>
  <w:num w:numId="8" w16cid:durableId="384262468">
    <w:abstractNumId w:val="1"/>
  </w:num>
  <w:num w:numId="9" w16cid:durableId="1356812282">
    <w:abstractNumId w:val="0"/>
  </w:num>
  <w:num w:numId="10" w16cid:durableId="1356271937">
    <w:abstractNumId w:val="12"/>
  </w:num>
  <w:num w:numId="11" w16cid:durableId="28381385">
    <w:abstractNumId w:val="10"/>
  </w:num>
  <w:num w:numId="12" w16cid:durableId="1030060678">
    <w:abstractNumId w:val="11"/>
  </w:num>
  <w:num w:numId="13" w16cid:durableId="1943933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51F"/>
    <w:rsid w:val="00034616"/>
    <w:rsid w:val="0006063C"/>
    <w:rsid w:val="0015074B"/>
    <w:rsid w:val="00181DEC"/>
    <w:rsid w:val="0029639D"/>
    <w:rsid w:val="00326F90"/>
    <w:rsid w:val="00353A85"/>
    <w:rsid w:val="004441F9"/>
    <w:rsid w:val="004E59FA"/>
    <w:rsid w:val="0053728F"/>
    <w:rsid w:val="005857CE"/>
    <w:rsid w:val="005E6101"/>
    <w:rsid w:val="0068552D"/>
    <w:rsid w:val="006E683E"/>
    <w:rsid w:val="00723C9C"/>
    <w:rsid w:val="007274CF"/>
    <w:rsid w:val="0074151C"/>
    <w:rsid w:val="00812262"/>
    <w:rsid w:val="009C7792"/>
    <w:rsid w:val="00AA1D8D"/>
    <w:rsid w:val="00AC2570"/>
    <w:rsid w:val="00AC5BA8"/>
    <w:rsid w:val="00AF7C4B"/>
    <w:rsid w:val="00B47730"/>
    <w:rsid w:val="00BA431A"/>
    <w:rsid w:val="00BC7A43"/>
    <w:rsid w:val="00C1063F"/>
    <w:rsid w:val="00CB0664"/>
    <w:rsid w:val="00D918F6"/>
    <w:rsid w:val="00EB7880"/>
    <w:rsid w:val="00F055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40695C2-9888-4177-BA79-CF5A40289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91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Light">
    <w:name w:val="Grid Table Light"/>
    <w:basedOn w:val="TableNormal"/>
    <w:uiPriority w:val="99"/>
    <w:rsid w:val="0081226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99"/>
    <w:rsid w:val="0081226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p</cp:lastModifiedBy>
  <cp:revision>17</cp:revision>
  <dcterms:created xsi:type="dcterms:W3CDTF">2013-12-23T23:15:00Z</dcterms:created>
  <dcterms:modified xsi:type="dcterms:W3CDTF">2026-02-21T06:57:00Z</dcterms:modified>
  <cp:category/>
</cp:coreProperties>
</file>