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17E0" w14:textId="77777777" w:rsidR="00297253" w:rsidRPr="00297253" w:rsidRDefault="00297253" w:rsidP="00297253">
      <w:pPr>
        <w:spacing w:after="0"/>
        <w:jc w:val="center"/>
        <w:rPr>
          <w:b/>
          <w:sz w:val="36"/>
          <w:szCs w:val="36"/>
        </w:rPr>
      </w:pPr>
      <w:r w:rsidRPr="00297253">
        <w:rPr>
          <w:b/>
          <w:sz w:val="36"/>
          <w:szCs w:val="36"/>
        </w:rPr>
        <w:t>Project Design Phase</w:t>
      </w:r>
    </w:p>
    <w:p w14:paraId="674C53F4" w14:textId="03974F71" w:rsidR="00CA49F0" w:rsidRDefault="00297253" w:rsidP="00297253">
      <w:pPr>
        <w:spacing w:after="0"/>
        <w:ind w:left="-142"/>
        <w:jc w:val="center"/>
        <w:rPr>
          <w:b/>
          <w:sz w:val="28"/>
          <w:szCs w:val="28"/>
        </w:rPr>
      </w:pPr>
      <w:r w:rsidRPr="0091420C">
        <w:rPr>
          <w:b/>
          <w:sz w:val="28"/>
          <w:szCs w:val="28"/>
        </w:rPr>
        <w:t xml:space="preserve">Problem – Solution Fit </w:t>
      </w:r>
    </w:p>
    <w:p w14:paraId="55B45352" w14:textId="77777777" w:rsidR="0091420C" w:rsidRPr="0091420C" w:rsidRDefault="0091420C" w:rsidP="00297253">
      <w:pPr>
        <w:spacing w:after="0"/>
        <w:ind w:left="-142"/>
        <w:jc w:val="center"/>
        <w:rPr>
          <w:b/>
          <w:sz w:val="28"/>
          <w:szCs w:val="28"/>
        </w:rPr>
      </w:pPr>
    </w:p>
    <w:tbl>
      <w:tblPr>
        <w:tblStyle w:val="TableGrid"/>
        <w:tblW w:w="9073" w:type="dxa"/>
        <w:tblInd w:w="-34" w:type="dxa"/>
        <w:tblLook w:val="04A0" w:firstRow="1" w:lastRow="0" w:firstColumn="1" w:lastColumn="0" w:noHBand="0" w:noVBand="1"/>
      </w:tblPr>
      <w:tblGrid>
        <w:gridCol w:w="4599"/>
        <w:gridCol w:w="4474"/>
      </w:tblGrid>
      <w:tr w:rsidR="00E2681E" w:rsidRPr="006E3362" w14:paraId="35097BB9" w14:textId="77777777" w:rsidTr="00297253">
        <w:trPr>
          <w:trHeight w:val="324"/>
        </w:trPr>
        <w:tc>
          <w:tcPr>
            <w:tcW w:w="4599" w:type="dxa"/>
          </w:tcPr>
          <w:p w14:paraId="3E93C629" w14:textId="52EFF9FF" w:rsidR="00E2681E" w:rsidRPr="006E3362" w:rsidRDefault="00E2681E" w:rsidP="00E2681E">
            <w:pPr>
              <w:rPr>
                <w:sz w:val="28"/>
                <w:szCs w:val="28"/>
              </w:rPr>
            </w:pPr>
            <w:r w:rsidRPr="006E3362">
              <w:rPr>
                <w:sz w:val="28"/>
                <w:szCs w:val="28"/>
              </w:rPr>
              <w:t>Date</w:t>
            </w:r>
          </w:p>
        </w:tc>
        <w:tc>
          <w:tcPr>
            <w:tcW w:w="4474" w:type="dxa"/>
          </w:tcPr>
          <w:p w14:paraId="4625D92D" w14:textId="2DF291EC" w:rsidR="00E2681E" w:rsidRPr="006E3362" w:rsidRDefault="0038039B" w:rsidP="00E268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  <w:r w:rsidR="0002500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Feb</w:t>
            </w:r>
            <w:r w:rsidR="00025007">
              <w:rPr>
                <w:sz w:val="28"/>
                <w:szCs w:val="28"/>
              </w:rPr>
              <w:t xml:space="preserve"> 202</w:t>
            </w:r>
            <w:r>
              <w:rPr>
                <w:sz w:val="28"/>
                <w:szCs w:val="28"/>
              </w:rPr>
              <w:t>6</w:t>
            </w:r>
          </w:p>
        </w:tc>
      </w:tr>
      <w:tr w:rsidR="0038039B" w:rsidRPr="006E3362" w14:paraId="7B0EA4DF" w14:textId="77777777" w:rsidTr="00297253">
        <w:trPr>
          <w:trHeight w:val="339"/>
        </w:trPr>
        <w:tc>
          <w:tcPr>
            <w:tcW w:w="4599" w:type="dxa"/>
          </w:tcPr>
          <w:p w14:paraId="47DC4305" w14:textId="2E028B0F" w:rsidR="0038039B" w:rsidRPr="006E3362" w:rsidRDefault="0038039B" w:rsidP="0038039B">
            <w:pPr>
              <w:rPr>
                <w:sz w:val="28"/>
                <w:szCs w:val="28"/>
              </w:rPr>
            </w:pPr>
            <w:r w:rsidRPr="006E3362">
              <w:rPr>
                <w:sz w:val="28"/>
                <w:szCs w:val="28"/>
              </w:rPr>
              <w:t>Team ID</w:t>
            </w:r>
          </w:p>
        </w:tc>
        <w:tc>
          <w:tcPr>
            <w:tcW w:w="4474" w:type="dxa"/>
          </w:tcPr>
          <w:p w14:paraId="6803F659" w14:textId="0814DD8D" w:rsidR="0038039B" w:rsidRPr="006E3362" w:rsidRDefault="0038039B" w:rsidP="0038039B">
            <w:pPr>
              <w:rPr>
                <w:sz w:val="28"/>
                <w:szCs w:val="28"/>
              </w:rPr>
            </w:pPr>
            <w:r w:rsidRPr="00714566">
              <w:rPr>
                <w:sz w:val="28"/>
                <w:szCs w:val="28"/>
              </w:rPr>
              <w:t>LTVIP2026TMIDS3</w:t>
            </w:r>
            <w:r w:rsidR="00614CDD">
              <w:rPr>
                <w:sz w:val="28"/>
                <w:szCs w:val="28"/>
              </w:rPr>
              <w:t>5994</w:t>
            </w:r>
          </w:p>
        </w:tc>
      </w:tr>
      <w:tr w:rsidR="0038039B" w:rsidRPr="006E3362" w14:paraId="42222FD8" w14:textId="77777777" w:rsidTr="00297253">
        <w:trPr>
          <w:trHeight w:val="391"/>
        </w:trPr>
        <w:tc>
          <w:tcPr>
            <w:tcW w:w="4599" w:type="dxa"/>
          </w:tcPr>
          <w:p w14:paraId="7BD7F878" w14:textId="182678E1" w:rsidR="0038039B" w:rsidRPr="006E3362" w:rsidRDefault="0038039B" w:rsidP="0038039B">
            <w:pPr>
              <w:rPr>
                <w:sz w:val="28"/>
                <w:szCs w:val="28"/>
              </w:rPr>
            </w:pPr>
            <w:r w:rsidRPr="006E3362">
              <w:rPr>
                <w:sz w:val="28"/>
                <w:szCs w:val="28"/>
              </w:rPr>
              <w:t>Project Name</w:t>
            </w:r>
          </w:p>
        </w:tc>
        <w:tc>
          <w:tcPr>
            <w:tcW w:w="4474" w:type="dxa"/>
          </w:tcPr>
          <w:p w14:paraId="2763FE5E" w14:textId="59101FBC" w:rsidR="0038039B" w:rsidRPr="006E3362" w:rsidRDefault="0038039B" w:rsidP="0038039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38039B" w:rsidRPr="006E3362" w14:paraId="281B40EB" w14:textId="77777777" w:rsidTr="00297253">
        <w:trPr>
          <w:trHeight w:val="324"/>
        </w:trPr>
        <w:tc>
          <w:tcPr>
            <w:tcW w:w="4599" w:type="dxa"/>
          </w:tcPr>
          <w:p w14:paraId="34924730" w14:textId="48B0B88A" w:rsidR="0038039B" w:rsidRPr="006E3362" w:rsidRDefault="0038039B" w:rsidP="0038039B">
            <w:pPr>
              <w:rPr>
                <w:sz w:val="28"/>
                <w:szCs w:val="28"/>
              </w:rPr>
            </w:pPr>
            <w:r w:rsidRPr="006E3362">
              <w:rPr>
                <w:sz w:val="28"/>
                <w:szCs w:val="28"/>
              </w:rPr>
              <w:t>Maximum Marks</w:t>
            </w:r>
          </w:p>
        </w:tc>
        <w:tc>
          <w:tcPr>
            <w:tcW w:w="4474" w:type="dxa"/>
          </w:tcPr>
          <w:p w14:paraId="6AC1CE7B" w14:textId="51549BC2" w:rsidR="0038039B" w:rsidRPr="006E3362" w:rsidRDefault="0038039B" w:rsidP="0038039B">
            <w:pPr>
              <w:rPr>
                <w:sz w:val="28"/>
                <w:szCs w:val="28"/>
              </w:rPr>
            </w:pPr>
            <w:r w:rsidRPr="006E3362">
              <w:rPr>
                <w:sz w:val="28"/>
                <w:szCs w:val="28"/>
              </w:rPr>
              <w:t>2 Marks</w:t>
            </w:r>
          </w:p>
        </w:tc>
      </w:tr>
    </w:tbl>
    <w:p w14:paraId="6B2CC9AD" w14:textId="77777777" w:rsidR="00E2681E" w:rsidRPr="006E3362" w:rsidRDefault="00E2681E" w:rsidP="00E2681E">
      <w:pPr>
        <w:rPr>
          <w:sz w:val="28"/>
          <w:szCs w:val="28"/>
        </w:rPr>
      </w:pPr>
    </w:p>
    <w:p w14:paraId="6016BA7F" w14:textId="77777777" w:rsidR="00400C35" w:rsidRPr="00400C35" w:rsidRDefault="00400C35" w:rsidP="00400C35">
      <w:pPr>
        <w:rPr>
          <w:b/>
          <w:bCs/>
          <w:sz w:val="28"/>
          <w:szCs w:val="28"/>
          <w:lang w:val="en-IN"/>
        </w:rPr>
      </w:pPr>
      <w:r w:rsidRPr="00400C35">
        <w:rPr>
          <w:b/>
          <w:bCs/>
          <w:sz w:val="28"/>
          <w:szCs w:val="28"/>
          <w:lang w:val="en-IN"/>
        </w:rPr>
        <w:t>Problem:</w:t>
      </w:r>
    </w:p>
    <w:p w14:paraId="62FD7240" w14:textId="77777777" w:rsidR="00400C35" w:rsidRPr="00400C35" w:rsidRDefault="00400C35" w:rsidP="00400C35">
      <w:p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t>Finding suitable rental houses is a major challenge for tenants, while property owners face difficulties in managing listings, verifying tenants, and handling bookings efficiently. Traditional methods such as brokers, classified ads, and manual communication are time-consuming, lack transparency, and often result in misinformation, delayed responses, and security concerns for both parties.</w:t>
      </w:r>
    </w:p>
    <w:p w14:paraId="3014F278" w14:textId="43A24E13" w:rsidR="00400C35" w:rsidRPr="00400C35" w:rsidRDefault="00400C35" w:rsidP="00400C35">
      <w:pPr>
        <w:rPr>
          <w:sz w:val="28"/>
          <w:szCs w:val="28"/>
          <w:lang w:val="en-IN"/>
        </w:rPr>
      </w:pPr>
    </w:p>
    <w:p w14:paraId="2EA6AAAE" w14:textId="77777777" w:rsidR="00400C35" w:rsidRPr="00400C35" w:rsidRDefault="00400C35" w:rsidP="00400C35">
      <w:pPr>
        <w:rPr>
          <w:b/>
          <w:bCs/>
          <w:sz w:val="28"/>
          <w:szCs w:val="28"/>
          <w:lang w:val="en-IN"/>
        </w:rPr>
      </w:pPr>
      <w:r w:rsidRPr="00400C35">
        <w:rPr>
          <w:b/>
          <w:bCs/>
          <w:sz w:val="28"/>
          <w:szCs w:val="28"/>
          <w:lang w:val="en-IN"/>
        </w:rPr>
        <w:t>Solution:</w:t>
      </w:r>
    </w:p>
    <w:p w14:paraId="4AEE9AD2" w14:textId="77777777" w:rsidR="00400C35" w:rsidRPr="00400C35" w:rsidRDefault="00400C35" w:rsidP="00400C35">
      <w:p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t xml:space="preserve">The project </w:t>
      </w:r>
      <w:r w:rsidRPr="00400C35">
        <w:rPr>
          <w:b/>
          <w:bCs/>
          <w:sz w:val="28"/>
          <w:szCs w:val="28"/>
          <w:lang w:val="en-IN"/>
        </w:rPr>
        <w:t>“Rent Ease – House Rental Management System”</w:t>
      </w:r>
      <w:r w:rsidRPr="00400C35">
        <w:rPr>
          <w:sz w:val="28"/>
          <w:szCs w:val="28"/>
          <w:lang w:val="en-IN"/>
        </w:rPr>
        <w:t xml:space="preserve"> provides a complete digital solution for the house rental process:</w:t>
      </w:r>
    </w:p>
    <w:p w14:paraId="3EB63A50" w14:textId="77777777" w:rsidR="00400C35" w:rsidRPr="00400C35" w:rsidRDefault="00400C35" w:rsidP="00400C35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t>A MERN-stack based web application with React.js frontend and Node.js–Express backend.</w:t>
      </w:r>
    </w:p>
    <w:p w14:paraId="6FE7E899" w14:textId="77777777" w:rsidR="00400C35" w:rsidRPr="00400C35" w:rsidRDefault="00400C35" w:rsidP="00400C35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t>Secure user authentication using JWT for renters, owners, and administrators.</w:t>
      </w:r>
    </w:p>
    <w:p w14:paraId="2ED3381C" w14:textId="77777777" w:rsidR="00400C35" w:rsidRPr="00400C35" w:rsidRDefault="00400C35" w:rsidP="00400C35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t>Property owners can add, update, and manage rental property listings with images.</w:t>
      </w:r>
    </w:p>
    <w:p w14:paraId="781C4DD4" w14:textId="77777777" w:rsidR="00400C35" w:rsidRPr="00400C35" w:rsidRDefault="00400C35" w:rsidP="00400C35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t>Renters can browse properties, view details, and place booking requests online.</w:t>
      </w:r>
    </w:p>
    <w:p w14:paraId="70E2BF0A" w14:textId="77777777" w:rsidR="00400C35" w:rsidRPr="00400C35" w:rsidRDefault="00400C35" w:rsidP="00400C35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t>Admin panel to manage users, properties, and booking approvals.</w:t>
      </w:r>
    </w:p>
    <w:p w14:paraId="45C7DABE" w14:textId="154A3258" w:rsidR="00400C35" w:rsidRPr="00400C35" w:rsidRDefault="00400C35" w:rsidP="00400C35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lastRenderedPageBreak/>
        <w:t>MongoDB database ensures reliable storage and retrieval of user, property, and booking data.</w:t>
      </w:r>
    </w:p>
    <w:p w14:paraId="1F1F8B75" w14:textId="11582670" w:rsidR="00400C35" w:rsidRPr="00400C35" w:rsidRDefault="00000000" w:rsidP="00400C35">
      <w:pPr>
        <w:rPr>
          <w:sz w:val="28"/>
          <w:szCs w:val="28"/>
          <w:lang w:val="en-IN"/>
        </w:rPr>
      </w:pPr>
      <w:r>
        <w:rPr>
          <w:noProof/>
        </w:rPr>
        <w:pict w14:anchorId="2D8751AC">
          <v:rect id="_x0000_s1026" style="position:absolute;margin-left:0;margin-top:0;width:3276.75pt;height:.1pt;z-index:251660288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400C35">
        <w:rPr>
          <w:sz w:val="28"/>
          <w:szCs w:val="28"/>
          <w:lang w:val="en-IN"/>
        </w:rPr>
        <w:br w:type="textWrapping" w:clear="all"/>
      </w:r>
    </w:p>
    <w:p w14:paraId="1835D894" w14:textId="75206012" w:rsidR="00400C35" w:rsidRPr="00400C35" w:rsidRDefault="00400C35" w:rsidP="00400C35">
      <w:pPr>
        <w:rPr>
          <w:b/>
          <w:bCs/>
          <w:sz w:val="28"/>
          <w:szCs w:val="28"/>
          <w:lang w:val="en-IN"/>
        </w:rPr>
      </w:pPr>
      <w:r w:rsidRPr="00400C35">
        <w:rPr>
          <w:b/>
          <w:bCs/>
          <w:sz w:val="28"/>
          <w:szCs w:val="28"/>
          <w:lang w:val="en-IN"/>
        </w:rPr>
        <w:t>Outcome for Users:</w:t>
      </w:r>
    </w:p>
    <w:p w14:paraId="64C26DC5" w14:textId="4E084894" w:rsidR="00400C35" w:rsidRPr="00400C35" w:rsidRDefault="00400C35" w:rsidP="00400C35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400C35">
        <w:rPr>
          <w:b/>
          <w:bCs/>
          <w:sz w:val="28"/>
          <w:szCs w:val="28"/>
          <w:lang w:val="en-IN"/>
        </w:rPr>
        <w:t>Renters:</w:t>
      </w:r>
      <w:r w:rsidRPr="00400C35">
        <w:rPr>
          <w:sz w:val="28"/>
          <w:szCs w:val="28"/>
          <w:lang w:val="en-IN"/>
        </w:rPr>
        <w:t xml:space="preserve"> Easily search, view, and book rental properties without relying on brokers.</w:t>
      </w:r>
    </w:p>
    <w:p w14:paraId="11FA0DC3" w14:textId="7598C5F9" w:rsidR="00400C35" w:rsidRPr="00400C35" w:rsidRDefault="00400C35" w:rsidP="00400C35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400C35">
        <w:rPr>
          <w:b/>
          <w:bCs/>
          <w:sz w:val="28"/>
          <w:szCs w:val="28"/>
          <w:lang w:val="en-IN"/>
        </w:rPr>
        <w:t>Property Owners:</w:t>
      </w:r>
      <w:r w:rsidRPr="00400C35">
        <w:rPr>
          <w:sz w:val="28"/>
          <w:szCs w:val="28"/>
          <w:lang w:val="en-IN"/>
        </w:rPr>
        <w:t xml:space="preserve"> Manage property listings and tenant requests efficiently through a single platform.</w:t>
      </w:r>
    </w:p>
    <w:p w14:paraId="40EEBA98" w14:textId="77777777" w:rsidR="00400C35" w:rsidRPr="00400C35" w:rsidRDefault="00400C35" w:rsidP="00400C35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400C35">
        <w:rPr>
          <w:b/>
          <w:bCs/>
          <w:sz w:val="28"/>
          <w:szCs w:val="28"/>
          <w:lang w:val="en-IN"/>
        </w:rPr>
        <w:t>Administrators:</w:t>
      </w:r>
      <w:r w:rsidRPr="00400C35">
        <w:rPr>
          <w:sz w:val="28"/>
          <w:szCs w:val="28"/>
          <w:lang w:val="en-IN"/>
        </w:rPr>
        <w:t xml:space="preserve"> Monitor and control system activity, ensuring security and authenticity.</w:t>
      </w:r>
    </w:p>
    <w:p w14:paraId="2179415F" w14:textId="0425DA34" w:rsidR="00400C35" w:rsidRPr="00400C35" w:rsidRDefault="00400C35" w:rsidP="00400C35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6E3362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2E29110" wp14:editId="40100761">
            <wp:simplePos x="0" y="0"/>
            <wp:positionH relativeFrom="column">
              <wp:posOffset>-447675</wp:posOffset>
            </wp:positionH>
            <wp:positionV relativeFrom="page">
              <wp:posOffset>4869180</wp:posOffset>
            </wp:positionV>
            <wp:extent cx="6419215" cy="4279900"/>
            <wp:effectExtent l="0" t="0" r="635" b="6350"/>
            <wp:wrapTight wrapText="bothSides">
              <wp:wrapPolygon edited="0">
                <wp:start x="0" y="0"/>
                <wp:lineTo x="0" y="21536"/>
                <wp:lineTo x="21538" y="21536"/>
                <wp:lineTo x="21538" y="0"/>
                <wp:lineTo x="0" y="0"/>
              </wp:wrapPolygon>
            </wp:wrapTight>
            <wp:docPr id="177204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46989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215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0C35">
        <w:rPr>
          <w:b/>
          <w:bCs/>
          <w:sz w:val="28"/>
          <w:szCs w:val="28"/>
          <w:lang w:val="en-IN"/>
        </w:rPr>
        <w:t>Overall:</w:t>
      </w:r>
      <w:r w:rsidRPr="00400C35">
        <w:rPr>
          <w:sz w:val="28"/>
          <w:szCs w:val="28"/>
          <w:lang w:val="en-IN"/>
        </w:rPr>
        <w:t xml:space="preserve"> Faster, transparent, and more reliable house rental experience.</w:t>
      </w:r>
    </w:p>
    <w:p w14:paraId="3714E26A" w14:textId="78DA223B" w:rsidR="006E3362" w:rsidRPr="006E3362" w:rsidRDefault="006E3362">
      <w:pPr>
        <w:rPr>
          <w:sz w:val="28"/>
          <w:szCs w:val="28"/>
        </w:rPr>
      </w:pPr>
    </w:p>
    <w:p w14:paraId="47756E71" w14:textId="318987A7" w:rsidR="00CA49F0" w:rsidRPr="006E3362" w:rsidRDefault="0091420C" w:rsidP="00400C35">
      <w:pPr>
        <w:pStyle w:val="Heading2"/>
        <w:ind w:hanging="567"/>
        <w:rPr>
          <w:sz w:val="28"/>
          <w:szCs w:val="28"/>
        </w:rPr>
      </w:pPr>
      <w:r w:rsidRPr="006E3362">
        <w:rPr>
          <w:sz w:val="28"/>
          <w:szCs w:val="28"/>
        </w:rPr>
        <w:t>Repository Resource:</w:t>
      </w:r>
    </w:p>
    <w:p w14:paraId="7F1AC422" w14:textId="77777777" w:rsidR="00CA49F0" w:rsidRPr="006E3362" w:rsidRDefault="0091420C" w:rsidP="00400C35">
      <w:pPr>
        <w:ind w:left="-567"/>
        <w:rPr>
          <w:sz w:val="28"/>
          <w:szCs w:val="28"/>
        </w:rPr>
      </w:pPr>
      <w:r w:rsidRPr="006E3362">
        <w:rPr>
          <w:sz w:val="28"/>
          <w:szCs w:val="28"/>
        </w:rPr>
        <w:t>🔗 https://github.com/JeevanKumar009/Enchanted-Wings-Marvels-of-Butterfly-Species-Project</w:t>
      </w:r>
    </w:p>
    <w:sectPr w:rsidR="00CA49F0" w:rsidRPr="006E33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530600"/>
    <w:multiLevelType w:val="multilevel"/>
    <w:tmpl w:val="DF60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E5A35"/>
    <w:multiLevelType w:val="multilevel"/>
    <w:tmpl w:val="BBD2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727076">
    <w:abstractNumId w:val="8"/>
  </w:num>
  <w:num w:numId="2" w16cid:durableId="922223070">
    <w:abstractNumId w:val="6"/>
  </w:num>
  <w:num w:numId="3" w16cid:durableId="2060278343">
    <w:abstractNumId w:val="5"/>
  </w:num>
  <w:num w:numId="4" w16cid:durableId="1532062499">
    <w:abstractNumId w:val="4"/>
  </w:num>
  <w:num w:numId="5" w16cid:durableId="1968005387">
    <w:abstractNumId w:val="7"/>
  </w:num>
  <w:num w:numId="6" w16cid:durableId="1297491306">
    <w:abstractNumId w:val="3"/>
  </w:num>
  <w:num w:numId="7" w16cid:durableId="1146119850">
    <w:abstractNumId w:val="2"/>
  </w:num>
  <w:num w:numId="8" w16cid:durableId="1610619886">
    <w:abstractNumId w:val="1"/>
  </w:num>
  <w:num w:numId="9" w16cid:durableId="74208599">
    <w:abstractNumId w:val="0"/>
  </w:num>
  <w:num w:numId="10" w16cid:durableId="542254233">
    <w:abstractNumId w:val="10"/>
  </w:num>
  <w:num w:numId="11" w16cid:durableId="521431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007"/>
    <w:rsid w:val="00034616"/>
    <w:rsid w:val="0006063C"/>
    <w:rsid w:val="00072691"/>
    <w:rsid w:val="0015074B"/>
    <w:rsid w:val="0029639D"/>
    <w:rsid w:val="00297253"/>
    <w:rsid w:val="00326F90"/>
    <w:rsid w:val="0038039B"/>
    <w:rsid w:val="00400C35"/>
    <w:rsid w:val="004B2149"/>
    <w:rsid w:val="005E6101"/>
    <w:rsid w:val="00614CDD"/>
    <w:rsid w:val="0068251E"/>
    <w:rsid w:val="006E3362"/>
    <w:rsid w:val="007C641E"/>
    <w:rsid w:val="0091420C"/>
    <w:rsid w:val="00AA1D8D"/>
    <w:rsid w:val="00B47730"/>
    <w:rsid w:val="00BD1849"/>
    <w:rsid w:val="00CA49F0"/>
    <w:rsid w:val="00CB0664"/>
    <w:rsid w:val="00E2681E"/>
    <w:rsid w:val="00ED6E7E"/>
    <w:rsid w:val="00F75D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1F03E06-E0CC-4D41-84E9-01C17E59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p</cp:lastModifiedBy>
  <cp:revision>11</cp:revision>
  <dcterms:created xsi:type="dcterms:W3CDTF">2013-12-23T23:15:00Z</dcterms:created>
  <dcterms:modified xsi:type="dcterms:W3CDTF">2026-02-21T06:56:00Z</dcterms:modified>
  <cp:category/>
</cp:coreProperties>
</file>