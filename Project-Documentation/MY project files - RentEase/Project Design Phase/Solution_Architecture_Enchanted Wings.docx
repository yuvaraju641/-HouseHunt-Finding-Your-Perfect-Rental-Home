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0D4B" w14:textId="55646A5B" w:rsidR="00096A1D" w:rsidRPr="00E03609" w:rsidRDefault="00096A1D" w:rsidP="00EB269F">
      <w:pPr>
        <w:spacing w:after="0"/>
        <w:rPr>
          <w:b/>
          <w:bCs/>
          <w:sz w:val="40"/>
          <w:szCs w:val="40"/>
        </w:rPr>
      </w:pPr>
      <w:r w:rsidRPr="00E03609">
        <w:rPr>
          <w:b/>
          <w:bCs/>
          <w:sz w:val="40"/>
          <w:szCs w:val="40"/>
        </w:rPr>
        <w:t>Project Design Phase</w:t>
      </w:r>
    </w:p>
    <w:p w14:paraId="49BC543F" w14:textId="0850F6A9" w:rsidR="0052737D" w:rsidRDefault="00096A1D" w:rsidP="00EB269F">
      <w:pPr>
        <w:spacing w:after="0"/>
        <w:rPr>
          <w:b/>
          <w:bCs/>
          <w:sz w:val="36"/>
          <w:szCs w:val="36"/>
        </w:rPr>
      </w:pPr>
      <w:r w:rsidRPr="00E03609">
        <w:rPr>
          <w:b/>
          <w:bCs/>
          <w:sz w:val="36"/>
          <w:szCs w:val="36"/>
        </w:rPr>
        <w:t>Solution Architecture</w:t>
      </w:r>
    </w:p>
    <w:p w14:paraId="32AB4626" w14:textId="77777777" w:rsidR="00E03609" w:rsidRPr="00E03609" w:rsidRDefault="00E03609" w:rsidP="00EB269F">
      <w:pPr>
        <w:spacing w:after="0"/>
        <w:rPr>
          <w:sz w:val="36"/>
          <w:szCs w:val="36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4392"/>
        <w:gridCol w:w="4788"/>
      </w:tblGrid>
      <w:tr w:rsidR="00A108A2" w14:paraId="721929F9" w14:textId="77777777" w:rsidTr="003222F5">
        <w:trPr>
          <w:trHeight w:val="382"/>
        </w:trPr>
        <w:tc>
          <w:tcPr>
            <w:tcW w:w="4392" w:type="dxa"/>
          </w:tcPr>
          <w:p w14:paraId="4C1FD04A" w14:textId="67DEC03E" w:rsidR="00A108A2" w:rsidRPr="003222F5" w:rsidRDefault="00A108A2" w:rsidP="00EB269F">
            <w:pPr>
              <w:rPr>
                <w:sz w:val="28"/>
                <w:szCs w:val="28"/>
              </w:rPr>
            </w:pPr>
            <w:r w:rsidRPr="003222F5">
              <w:rPr>
                <w:sz w:val="28"/>
                <w:szCs w:val="28"/>
              </w:rPr>
              <w:t>Date:</w:t>
            </w:r>
          </w:p>
        </w:tc>
        <w:tc>
          <w:tcPr>
            <w:tcW w:w="4788" w:type="dxa"/>
          </w:tcPr>
          <w:p w14:paraId="7B86813E" w14:textId="4F4A2966" w:rsidR="00A108A2" w:rsidRPr="00E03609" w:rsidRDefault="0077785E" w:rsidP="00EB26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E0360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Feb</w:t>
            </w:r>
            <w:r w:rsidR="00E03609">
              <w:rPr>
                <w:sz w:val="28"/>
                <w:szCs w:val="28"/>
              </w:rPr>
              <w:t xml:space="preserve"> 202</w:t>
            </w:r>
            <w:r>
              <w:rPr>
                <w:sz w:val="28"/>
                <w:szCs w:val="28"/>
              </w:rPr>
              <w:t>6</w:t>
            </w:r>
          </w:p>
        </w:tc>
      </w:tr>
      <w:tr w:rsidR="0077785E" w14:paraId="7F3D0213" w14:textId="77777777" w:rsidTr="003222F5">
        <w:trPr>
          <w:trHeight w:val="241"/>
        </w:trPr>
        <w:tc>
          <w:tcPr>
            <w:tcW w:w="4392" w:type="dxa"/>
          </w:tcPr>
          <w:p w14:paraId="4A6C1870" w14:textId="2A57B533" w:rsidR="0077785E" w:rsidRPr="003222F5" w:rsidRDefault="0077785E" w:rsidP="0077785E">
            <w:pPr>
              <w:rPr>
                <w:sz w:val="28"/>
                <w:szCs w:val="28"/>
              </w:rPr>
            </w:pPr>
            <w:r w:rsidRPr="003222F5">
              <w:rPr>
                <w:sz w:val="28"/>
                <w:szCs w:val="28"/>
              </w:rPr>
              <w:t>Team ID:</w:t>
            </w:r>
          </w:p>
        </w:tc>
        <w:tc>
          <w:tcPr>
            <w:tcW w:w="4788" w:type="dxa"/>
          </w:tcPr>
          <w:p w14:paraId="2FF25894" w14:textId="3DFA93C0" w:rsidR="0077785E" w:rsidRDefault="0077785E" w:rsidP="0077785E">
            <w:r w:rsidRPr="00714566">
              <w:rPr>
                <w:sz w:val="28"/>
                <w:szCs w:val="28"/>
              </w:rPr>
              <w:t>LTVIP2026TMIDS3</w:t>
            </w:r>
            <w:r w:rsidR="00C56F41">
              <w:rPr>
                <w:sz w:val="28"/>
                <w:szCs w:val="28"/>
              </w:rPr>
              <w:t>5994</w:t>
            </w:r>
          </w:p>
        </w:tc>
      </w:tr>
      <w:tr w:rsidR="0077785E" w14:paraId="57A98830" w14:textId="77777777" w:rsidTr="003222F5">
        <w:trPr>
          <w:trHeight w:val="382"/>
        </w:trPr>
        <w:tc>
          <w:tcPr>
            <w:tcW w:w="4392" w:type="dxa"/>
          </w:tcPr>
          <w:p w14:paraId="62858AB6" w14:textId="6581196B" w:rsidR="0077785E" w:rsidRPr="003222F5" w:rsidRDefault="0077785E" w:rsidP="0077785E">
            <w:pPr>
              <w:rPr>
                <w:sz w:val="28"/>
                <w:szCs w:val="28"/>
              </w:rPr>
            </w:pPr>
            <w:r w:rsidRPr="003222F5">
              <w:rPr>
                <w:sz w:val="28"/>
                <w:szCs w:val="28"/>
              </w:rPr>
              <w:t>Project Name:</w:t>
            </w:r>
          </w:p>
        </w:tc>
        <w:tc>
          <w:tcPr>
            <w:tcW w:w="4788" w:type="dxa"/>
          </w:tcPr>
          <w:p w14:paraId="3827530A" w14:textId="174652BD" w:rsidR="0077785E" w:rsidRDefault="0077785E" w:rsidP="0077785E">
            <w:pPr>
              <w:ind w:right="-108"/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77785E" w14:paraId="5C4A8AD9" w14:textId="77777777" w:rsidTr="003222F5">
        <w:trPr>
          <w:trHeight w:val="382"/>
        </w:trPr>
        <w:tc>
          <w:tcPr>
            <w:tcW w:w="4392" w:type="dxa"/>
          </w:tcPr>
          <w:p w14:paraId="1DDA8650" w14:textId="51752A17" w:rsidR="0077785E" w:rsidRPr="003222F5" w:rsidRDefault="0077785E" w:rsidP="0077785E">
            <w:pPr>
              <w:rPr>
                <w:sz w:val="28"/>
                <w:szCs w:val="28"/>
              </w:rPr>
            </w:pPr>
            <w:r w:rsidRPr="003222F5">
              <w:rPr>
                <w:sz w:val="28"/>
                <w:szCs w:val="28"/>
              </w:rPr>
              <w:t>Maximum Marks:</w:t>
            </w:r>
          </w:p>
        </w:tc>
        <w:tc>
          <w:tcPr>
            <w:tcW w:w="4788" w:type="dxa"/>
          </w:tcPr>
          <w:p w14:paraId="635F5B9D" w14:textId="48B0E68A" w:rsidR="0077785E" w:rsidRPr="003222F5" w:rsidRDefault="0077785E" w:rsidP="0077785E">
            <w:pPr>
              <w:rPr>
                <w:sz w:val="28"/>
                <w:szCs w:val="28"/>
              </w:rPr>
            </w:pPr>
            <w:r w:rsidRPr="003222F5">
              <w:rPr>
                <w:sz w:val="28"/>
                <w:szCs w:val="28"/>
              </w:rPr>
              <w:t>4 Marks</w:t>
            </w:r>
          </w:p>
        </w:tc>
      </w:tr>
    </w:tbl>
    <w:p w14:paraId="013B4ED7" w14:textId="77777777" w:rsidR="00A108A2" w:rsidRPr="00A108A2" w:rsidRDefault="00A108A2" w:rsidP="00EB269F"/>
    <w:p w14:paraId="0CCAC5ED" w14:textId="77777777" w:rsidR="00EB269F" w:rsidRPr="00EB269F" w:rsidRDefault="00EB269F" w:rsidP="00EB269F">
      <w:pPr>
        <w:rPr>
          <w:b/>
          <w:bCs/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t>1. Solution Overview</w:t>
      </w:r>
    </w:p>
    <w:p w14:paraId="5A17BCBC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The </w:t>
      </w:r>
      <w:r w:rsidRPr="00EB269F">
        <w:rPr>
          <w:b/>
          <w:bCs/>
          <w:sz w:val="28"/>
          <w:szCs w:val="28"/>
          <w:lang w:val="en-IN"/>
        </w:rPr>
        <w:t>Rent Ease – House Rental Management System</w:t>
      </w:r>
      <w:r w:rsidRPr="00EB269F">
        <w:rPr>
          <w:sz w:val="28"/>
          <w:szCs w:val="28"/>
          <w:lang w:val="en-IN"/>
        </w:rPr>
        <w:t xml:space="preserve"> is a web-based application designed to simplify the house rental process by providing a centralized digital platform for renters, property owners, and administrators. The system enables users to register, list rental properties, search available houses, place booking requests, and manage rentals efficiently using a secure and scalable MERN stack architecture.</w:t>
      </w:r>
    </w:p>
    <w:p w14:paraId="5BB05582" w14:textId="566F516A" w:rsidR="00EB269F" w:rsidRPr="00EB269F" w:rsidRDefault="00EB269F" w:rsidP="00EB269F">
      <w:pPr>
        <w:rPr>
          <w:sz w:val="28"/>
          <w:szCs w:val="28"/>
          <w:lang w:val="en-IN"/>
        </w:rPr>
      </w:pPr>
    </w:p>
    <w:p w14:paraId="16CD3492" w14:textId="77777777" w:rsidR="00EB269F" w:rsidRPr="00EB269F" w:rsidRDefault="00EB269F" w:rsidP="00EB269F">
      <w:pPr>
        <w:rPr>
          <w:b/>
          <w:bCs/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t>2. Functional Description</w:t>
      </w:r>
    </w:p>
    <w:p w14:paraId="59667E6F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>The system consists of the following major modules:</w:t>
      </w:r>
    </w:p>
    <w:p w14:paraId="4C0D4768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• </w:t>
      </w:r>
      <w:r w:rsidRPr="00EB269F">
        <w:rPr>
          <w:b/>
          <w:bCs/>
          <w:sz w:val="28"/>
          <w:szCs w:val="28"/>
          <w:lang w:val="en-IN"/>
        </w:rPr>
        <w:t>User Authentication Module</w:t>
      </w:r>
      <w:r w:rsidRPr="00EB269F">
        <w:rPr>
          <w:sz w:val="28"/>
          <w:szCs w:val="28"/>
          <w:lang w:val="en-IN"/>
        </w:rPr>
        <w:t xml:space="preserve"> – Handles user registration and login using JWT-based authentication.</w:t>
      </w:r>
      <w:r w:rsidRPr="00EB269F">
        <w:rPr>
          <w:sz w:val="28"/>
          <w:szCs w:val="28"/>
          <w:lang w:val="en-IN"/>
        </w:rPr>
        <w:br/>
        <w:t xml:space="preserve">• </w:t>
      </w:r>
      <w:r w:rsidRPr="00EB269F">
        <w:rPr>
          <w:b/>
          <w:bCs/>
          <w:sz w:val="28"/>
          <w:szCs w:val="28"/>
          <w:lang w:val="en-IN"/>
        </w:rPr>
        <w:t>Property Management Module</w:t>
      </w:r>
      <w:r w:rsidRPr="00EB269F">
        <w:rPr>
          <w:sz w:val="28"/>
          <w:szCs w:val="28"/>
          <w:lang w:val="en-IN"/>
        </w:rPr>
        <w:t xml:space="preserve"> – Allows property owners to add, update, and delete rental property listings with images.</w:t>
      </w:r>
      <w:r w:rsidRPr="00EB269F">
        <w:rPr>
          <w:sz w:val="28"/>
          <w:szCs w:val="28"/>
          <w:lang w:val="en-IN"/>
        </w:rPr>
        <w:br/>
        <w:t xml:space="preserve">• </w:t>
      </w:r>
      <w:r w:rsidRPr="00EB269F">
        <w:rPr>
          <w:b/>
          <w:bCs/>
          <w:sz w:val="28"/>
          <w:szCs w:val="28"/>
          <w:lang w:val="en-IN"/>
        </w:rPr>
        <w:t>Property Search Module</w:t>
      </w:r>
      <w:r w:rsidRPr="00EB269F">
        <w:rPr>
          <w:sz w:val="28"/>
          <w:szCs w:val="28"/>
          <w:lang w:val="en-IN"/>
        </w:rPr>
        <w:t xml:space="preserve"> – Enables renters to browse and search available rental houses.</w:t>
      </w:r>
      <w:r w:rsidRPr="00EB269F">
        <w:rPr>
          <w:sz w:val="28"/>
          <w:szCs w:val="28"/>
          <w:lang w:val="en-IN"/>
        </w:rPr>
        <w:br/>
        <w:t xml:space="preserve">• </w:t>
      </w:r>
      <w:r w:rsidRPr="00EB269F">
        <w:rPr>
          <w:b/>
          <w:bCs/>
          <w:sz w:val="28"/>
          <w:szCs w:val="28"/>
          <w:lang w:val="en-IN"/>
        </w:rPr>
        <w:t>Booking Management Module</w:t>
      </w:r>
      <w:r w:rsidRPr="00EB269F">
        <w:rPr>
          <w:sz w:val="28"/>
          <w:szCs w:val="28"/>
          <w:lang w:val="en-IN"/>
        </w:rPr>
        <w:t xml:space="preserve"> – Handles booking requests, approvals, and booking status updates.</w:t>
      </w:r>
      <w:r w:rsidRPr="00EB269F">
        <w:rPr>
          <w:sz w:val="28"/>
          <w:szCs w:val="28"/>
          <w:lang w:val="en-IN"/>
        </w:rPr>
        <w:br/>
        <w:t xml:space="preserve">• </w:t>
      </w:r>
      <w:r w:rsidRPr="00EB269F">
        <w:rPr>
          <w:b/>
          <w:bCs/>
          <w:sz w:val="28"/>
          <w:szCs w:val="28"/>
          <w:lang w:val="en-IN"/>
        </w:rPr>
        <w:t>Admin Management Module</w:t>
      </w:r>
      <w:r w:rsidRPr="00EB269F">
        <w:rPr>
          <w:sz w:val="28"/>
          <w:szCs w:val="28"/>
          <w:lang w:val="en-IN"/>
        </w:rPr>
        <w:t xml:space="preserve"> – Allows administrators to manage users, properties, and booking approvals.</w:t>
      </w:r>
      <w:r w:rsidRPr="00EB269F">
        <w:rPr>
          <w:sz w:val="28"/>
          <w:szCs w:val="28"/>
          <w:lang w:val="en-IN"/>
        </w:rPr>
        <w:br/>
      </w:r>
      <w:r w:rsidRPr="00EB269F">
        <w:rPr>
          <w:sz w:val="28"/>
          <w:szCs w:val="28"/>
          <w:lang w:val="en-IN"/>
        </w:rPr>
        <w:lastRenderedPageBreak/>
        <w:t xml:space="preserve">• </w:t>
      </w:r>
      <w:r w:rsidRPr="00EB269F">
        <w:rPr>
          <w:b/>
          <w:bCs/>
          <w:sz w:val="28"/>
          <w:szCs w:val="28"/>
          <w:lang w:val="en-IN"/>
        </w:rPr>
        <w:t>Database Module</w:t>
      </w:r>
      <w:r w:rsidRPr="00EB269F">
        <w:rPr>
          <w:sz w:val="28"/>
          <w:szCs w:val="28"/>
          <w:lang w:val="en-IN"/>
        </w:rPr>
        <w:t xml:space="preserve"> – Stores user, property, and booking data securely in MongoDB.</w:t>
      </w:r>
    </w:p>
    <w:p w14:paraId="34794DE1" w14:textId="513E19C4" w:rsidR="00EB269F" w:rsidRPr="00EB269F" w:rsidRDefault="00EB269F" w:rsidP="00EB269F">
      <w:pPr>
        <w:rPr>
          <w:sz w:val="28"/>
          <w:szCs w:val="28"/>
          <w:lang w:val="en-IN"/>
        </w:rPr>
      </w:pPr>
    </w:p>
    <w:p w14:paraId="2CAD7633" w14:textId="77777777" w:rsidR="00EB269F" w:rsidRPr="00EB269F" w:rsidRDefault="00EB269F" w:rsidP="00EB269F">
      <w:pPr>
        <w:rPr>
          <w:b/>
          <w:bCs/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t>3. Architecture Diagram</w:t>
      </w:r>
    </w:p>
    <w:p w14:paraId="159C449E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The solution architecture follows a </w:t>
      </w:r>
      <w:r w:rsidRPr="00EB269F">
        <w:rPr>
          <w:b/>
          <w:bCs/>
          <w:sz w:val="28"/>
          <w:szCs w:val="28"/>
          <w:lang w:val="en-IN"/>
        </w:rPr>
        <w:t>client–server model</w:t>
      </w:r>
      <w:r w:rsidRPr="00EB269F">
        <w:rPr>
          <w:sz w:val="28"/>
          <w:szCs w:val="28"/>
          <w:lang w:val="en-IN"/>
        </w:rPr>
        <w:t xml:space="preserve"> using the MERN stack:</w:t>
      </w:r>
    </w:p>
    <w:p w14:paraId="27011CD2" w14:textId="77777777" w:rsidR="00EB269F" w:rsidRPr="00EB269F" w:rsidRDefault="00EB269F" w:rsidP="00EB26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t>Frontend:</w:t>
      </w:r>
      <w:r w:rsidRPr="00EB269F">
        <w:rPr>
          <w:sz w:val="28"/>
          <w:szCs w:val="28"/>
          <w:lang w:val="en-IN"/>
        </w:rPr>
        <w:t xml:space="preserve"> React.js</w:t>
      </w:r>
    </w:p>
    <w:p w14:paraId="70BB5956" w14:textId="77777777" w:rsidR="00EB269F" w:rsidRPr="00EB269F" w:rsidRDefault="00EB269F" w:rsidP="00EB26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t>Backend:</w:t>
      </w:r>
      <w:r w:rsidRPr="00EB269F">
        <w:rPr>
          <w:sz w:val="28"/>
          <w:szCs w:val="28"/>
          <w:lang w:val="en-IN"/>
        </w:rPr>
        <w:t xml:space="preserve"> Node.js with Express.js</w:t>
      </w:r>
    </w:p>
    <w:p w14:paraId="5E5F2928" w14:textId="77777777" w:rsidR="00EB269F" w:rsidRPr="00EB269F" w:rsidRDefault="00EB269F" w:rsidP="00EB26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t>Database:</w:t>
      </w:r>
      <w:r w:rsidRPr="00EB269F">
        <w:rPr>
          <w:sz w:val="28"/>
          <w:szCs w:val="28"/>
          <w:lang w:val="en-IN"/>
        </w:rPr>
        <w:t xml:space="preserve"> MongoDB</w:t>
      </w:r>
    </w:p>
    <w:p w14:paraId="03BAD98C" w14:textId="0BAE2705" w:rsidR="00EB269F" w:rsidRPr="00EB269F" w:rsidRDefault="00EB269F" w:rsidP="00EB269F">
      <w:pPr>
        <w:numPr>
          <w:ilvl w:val="0"/>
          <w:numId w:val="10"/>
        </w:numPr>
        <w:rPr>
          <w:sz w:val="28"/>
          <w:szCs w:val="28"/>
          <w:lang w:val="en-IN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151F049" wp14:editId="1FEFE79E">
            <wp:simplePos x="0" y="0"/>
            <wp:positionH relativeFrom="column">
              <wp:posOffset>-259080</wp:posOffset>
            </wp:positionH>
            <wp:positionV relativeFrom="paragraph">
              <wp:posOffset>367030</wp:posOffset>
            </wp:positionV>
            <wp:extent cx="6096000" cy="3657600"/>
            <wp:effectExtent l="0" t="0" r="0" b="0"/>
            <wp:wrapTopAndBottom/>
            <wp:docPr id="46149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B269F">
        <w:rPr>
          <w:b/>
          <w:bCs/>
          <w:sz w:val="28"/>
          <w:szCs w:val="28"/>
          <w:lang w:val="en-IN"/>
        </w:rPr>
        <w:t>Authentication:</w:t>
      </w:r>
      <w:r w:rsidRPr="00EB269F">
        <w:rPr>
          <w:sz w:val="28"/>
          <w:szCs w:val="28"/>
          <w:lang w:val="en-IN"/>
        </w:rPr>
        <w:t xml:space="preserve"> JSON Web Tokens (JWT)</w:t>
      </w:r>
    </w:p>
    <w:p w14:paraId="3D8EE65A" w14:textId="0ED9B695" w:rsidR="00EB269F" w:rsidRPr="00EB269F" w:rsidRDefault="00EB269F" w:rsidP="00EB269F">
      <w:pPr>
        <w:pStyle w:val="NormalWeb"/>
        <w:numPr>
          <w:ilvl w:val="0"/>
          <w:numId w:val="10"/>
        </w:numPr>
      </w:pPr>
    </w:p>
    <w:p w14:paraId="749FCD6A" w14:textId="77777777" w:rsidR="00EB269F" w:rsidRDefault="00EB269F" w:rsidP="00EB269F">
      <w:pPr>
        <w:rPr>
          <w:b/>
          <w:bCs/>
          <w:sz w:val="28"/>
          <w:szCs w:val="28"/>
          <w:lang w:val="en-IN"/>
        </w:rPr>
      </w:pPr>
    </w:p>
    <w:p w14:paraId="3D64E278" w14:textId="77777777" w:rsidR="00EB269F" w:rsidRDefault="00EB269F" w:rsidP="00EB269F">
      <w:pPr>
        <w:rPr>
          <w:b/>
          <w:bCs/>
          <w:sz w:val="28"/>
          <w:szCs w:val="28"/>
          <w:lang w:val="en-IN"/>
        </w:rPr>
      </w:pPr>
    </w:p>
    <w:p w14:paraId="2E27F2B2" w14:textId="31985E42" w:rsidR="00EB269F" w:rsidRPr="00EB269F" w:rsidRDefault="00EB269F" w:rsidP="00EB269F">
      <w:pPr>
        <w:rPr>
          <w:b/>
          <w:bCs/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lastRenderedPageBreak/>
        <w:t>4. Component Explanation</w:t>
      </w:r>
    </w:p>
    <w:p w14:paraId="4D967500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• </w:t>
      </w:r>
      <w:r w:rsidRPr="00EB269F">
        <w:rPr>
          <w:b/>
          <w:bCs/>
          <w:sz w:val="28"/>
          <w:szCs w:val="28"/>
          <w:lang w:val="en-IN"/>
        </w:rPr>
        <w:t>User Interface:</w:t>
      </w:r>
      <w:r w:rsidRPr="00EB269F">
        <w:rPr>
          <w:sz w:val="28"/>
          <w:szCs w:val="28"/>
          <w:lang w:val="en-IN"/>
        </w:rPr>
        <w:br/>
        <w:t>Developed using React.js, it provides interactive pages for renters, owners, and administrators.</w:t>
      </w:r>
    </w:p>
    <w:p w14:paraId="20134EC7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• </w:t>
      </w:r>
      <w:r w:rsidRPr="00EB269F">
        <w:rPr>
          <w:b/>
          <w:bCs/>
          <w:sz w:val="28"/>
          <w:szCs w:val="28"/>
          <w:lang w:val="en-IN"/>
        </w:rPr>
        <w:t>Client Requests:</w:t>
      </w:r>
      <w:r w:rsidRPr="00EB269F">
        <w:rPr>
          <w:sz w:val="28"/>
          <w:szCs w:val="28"/>
          <w:lang w:val="en-IN"/>
        </w:rPr>
        <w:br/>
        <w:t>User actions such as registration, login, property listing, and booking are sent as HTTP requests to the backend.</w:t>
      </w:r>
    </w:p>
    <w:p w14:paraId="1FC1F09A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• </w:t>
      </w:r>
      <w:r w:rsidRPr="00EB269F">
        <w:rPr>
          <w:b/>
          <w:bCs/>
          <w:sz w:val="28"/>
          <w:szCs w:val="28"/>
          <w:lang w:val="en-IN"/>
        </w:rPr>
        <w:t>Backend Server:</w:t>
      </w:r>
      <w:r w:rsidRPr="00EB269F">
        <w:rPr>
          <w:sz w:val="28"/>
          <w:szCs w:val="28"/>
          <w:lang w:val="en-IN"/>
        </w:rPr>
        <w:br/>
        <w:t>Express.js handles API requests, validates data, applies business logic, and manages authentication.</w:t>
      </w:r>
    </w:p>
    <w:p w14:paraId="6E380248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• </w:t>
      </w:r>
      <w:r w:rsidRPr="00EB269F">
        <w:rPr>
          <w:b/>
          <w:bCs/>
          <w:sz w:val="28"/>
          <w:szCs w:val="28"/>
          <w:lang w:val="en-IN"/>
        </w:rPr>
        <w:t>Authentication Layer:</w:t>
      </w:r>
      <w:r w:rsidRPr="00EB269F">
        <w:rPr>
          <w:sz w:val="28"/>
          <w:szCs w:val="28"/>
          <w:lang w:val="en-IN"/>
        </w:rPr>
        <w:br/>
        <w:t>JWT ensures secure access and role-based authorization.</w:t>
      </w:r>
    </w:p>
    <w:p w14:paraId="75BC8927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• </w:t>
      </w:r>
      <w:r w:rsidRPr="00EB269F">
        <w:rPr>
          <w:b/>
          <w:bCs/>
          <w:sz w:val="28"/>
          <w:szCs w:val="28"/>
          <w:lang w:val="en-IN"/>
        </w:rPr>
        <w:t>Database Layer:</w:t>
      </w:r>
      <w:r w:rsidRPr="00EB269F">
        <w:rPr>
          <w:sz w:val="28"/>
          <w:szCs w:val="28"/>
          <w:lang w:val="en-IN"/>
        </w:rPr>
        <w:br/>
        <w:t>MongoDB stores user profiles, property details, and booking records.</w:t>
      </w:r>
    </w:p>
    <w:p w14:paraId="5CE686E4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• </w:t>
      </w:r>
      <w:r w:rsidRPr="00EB269F">
        <w:rPr>
          <w:b/>
          <w:bCs/>
          <w:sz w:val="28"/>
          <w:szCs w:val="28"/>
          <w:lang w:val="en-IN"/>
        </w:rPr>
        <w:t>Response Handling:</w:t>
      </w:r>
      <w:r w:rsidRPr="00EB269F">
        <w:rPr>
          <w:sz w:val="28"/>
          <w:szCs w:val="28"/>
          <w:lang w:val="en-IN"/>
        </w:rPr>
        <w:br/>
        <w:t>The backend sends responses back to the frontend for display and further interaction.</w:t>
      </w:r>
    </w:p>
    <w:p w14:paraId="12D1BE0F" w14:textId="3BB44C23" w:rsidR="00EB269F" w:rsidRPr="00EB269F" w:rsidRDefault="00EB269F" w:rsidP="00EB269F">
      <w:pPr>
        <w:rPr>
          <w:sz w:val="28"/>
          <w:szCs w:val="28"/>
          <w:lang w:val="en-IN"/>
        </w:rPr>
      </w:pPr>
    </w:p>
    <w:p w14:paraId="13750823" w14:textId="77777777" w:rsidR="00EB269F" w:rsidRPr="00EB269F" w:rsidRDefault="00EB269F" w:rsidP="00EB269F">
      <w:pPr>
        <w:rPr>
          <w:b/>
          <w:bCs/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t>5. Conclusion</w:t>
      </w:r>
    </w:p>
    <w:p w14:paraId="0BC5F385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The proposed solution architecture ensures a </w:t>
      </w:r>
      <w:r w:rsidRPr="00EB269F">
        <w:rPr>
          <w:b/>
          <w:bCs/>
          <w:sz w:val="28"/>
          <w:szCs w:val="28"/>
          <w:lang w:val="en-IN"/>
        </w:rPr>
        <w:t>secure, scalable, and efficient house rental management system</w:t>
      </w:r>
      <w:r w:rsidRPr="00EB269F">
        <w:rPr>
          <w:sz w:val="28"/>
          <w:szCs w:val="28"/>
          <w:lang w:val="en-IN"/>
        </w:rPr>
        <w:t>. By integrating modern web technologies, Rent Ease eliminates manual processes, improves transparency, and provides a seamless rental experience for renters, property owners, and administrators.</w:t>
      </w:r>
    </w:p>
    <w:p w14:paraId="5E68A9CD" w14:textId="6250DCEC" w:rsidR="0052737D" w:rsidRPr="003222F5" w:rsidRDefault="0052737D" w:rsidP="00EB269F">
      <w:pPr>
        <w:rPr>
          <w:sz w:val="28"/>
          <w:szCs w:val="28"/>
        </w:rPr>
      </w:pPr>
    </w:p>
    <w:p w14:paraId="5E40BD11" w14:textId="079327DA" w:rsidR="0052737D" w:rsidRPr="003222F5" w:rsidRDefault="0052737D" w:rsidP="00EB269F">
      <w:pPr>
        <w:rPr>
          <w:sz w:val="28"/>
          <w:szCs w:val="28"/>
        </w:rPr>
      </w:pPr>
    </w:p>
    <w:sectPr w:rsidR="0052737D" w:rsidRPr="003222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F911A8"/>
    <w:multiLevelType w:val="multilevel"/>
    <w:tmpl w:val="F96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83005">
    <w:abstractNumId w:val="8"/>
  </w:num>
  <w:num w:numId="2" w16cid:durableId="1606034617">
    <w:abstractNumId w:val="6"/>
  </w:num>
  <w:num w:numId="3" w16cid:durableId="62340707">
    <w:abstractNumId w:val="5"/>
  </w:num>
  <w:num w:numId="4" w16cid:durableId="1097210672">
    <w:abstractNumId w:val="4"/>
  </w:num>
  <w:num w:numId="5" w16cid:durableId="1944802922">
    <w:abstractNumId w:val="7"/>
  </w:num>
  <w:num w:numId="6" w16cid:durableId="773791026">
    <w:abstractNumId w:val="3"/>
  </w:num>
  <w:num w:numId="7" w16cid:durableId="465783529">
    <w:abstractNumId w:val="2"/>
  </w:num>
  <w:num w:numId="8" w16cid:durableId="2079013500">
    <w:abstractNumId w:val="1"/>
  </w:num>
  <w:num w:numId="9" w16cid:durableId="57288068">
    <w:abstractNumId w:val="0"/>
  </w:num>
  <w:num w:numId="10" w16cid:durableId="1390029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C77"/>
    <w:rsid w:val="00096A1D"/>
    <w:rsid w:val="0015074B"/>
    <w:rsid w:val="0029639D"/>
    <w:rsid w:val="003222F5"/>
    <w:rsid w:val="00326F90"/>
    <w:rsid w:val="0052737D"/>
    <w:rsid w:val="005954DC"/>
    <w:rsid w:val="005D007E"/>
    <w:rsid w:val="005E6101"/>
    <w:rsid w:val="0077785E"/>
    <w:rsid w:val="007A0549"/>
    <w:rsid w:val="00986062"/>
    <w:rsid w:val="00A108A2"/>
    <w:rsid w:val="00AA1D8D"/>
    <w:rsid w:val="00B47730"/>
    <w:rsid w:val="00C56F41"/>
    <w:rsid w:val="00CB0664"/>
    <w:rsid w:val="00E03609"/>
    <w:rsid w:val="00EB269F"/>
    <w:rsid w:val="00ED6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F03E06-E0CC-4D41-84E9-01C17E59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B2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p</cp:lastModifiedBy>
  <cp:revision>10</cp:revision>
  <dcterms:created xsi:type="dcterms:W3CDTF">2013-12-23T23:15:00Z</dcterms:created>
  <dcterms:modified xsi:type="dcterms:W3CDTF">2026-02-21T06:56:00Z</dcterms:modified>
  <cp:category/>
</cp:coreProperties>
</file>