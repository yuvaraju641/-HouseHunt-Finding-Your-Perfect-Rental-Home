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BDD52" w14:textId="77777777" w:rsidR="00CC1DF0" w:rsidRPr="00C72154" w:rsidRDefault="00CC1DF0" w:rsidP="00C72154">
      <w:pPr>
        <w:spacing w:after="0"/>
        <w:jc w:val="center"/>
        <w:rPr>
          <w:b/>
          <w:bCs/>
          <w:sz w:val="40"/>
          <w:szCs w:val="40"/>
          <w:lang w:val="en"/>
        </w:rPr>
      </w:pPr>
      <w:r w:rsidRPr="00C72154">
        <w:rPr>
          <w:b/>
          <w:bCs/>
          <w:sz w:val="40"/>
          <w:szCs w:val="40"/>
          <w:lang w:val="en"/>
        </w:rPr>
        <w:t>Project Development Phase</w:t>
      </w:r>
    </w:p>
    <w:p w14:paraId="61558EDA" w14:textId="13E5B67E" w:rsidR="003E6E27" w:rsidRDefault="00CC1DF0" w:rsidP="00C72154">
      <w:pPr>
        <w:spacing w:after="0"/>
        <w:jc w:val="center"/>
        <w:rPr>
          <w:b/>
          <w:bCs/>
          <w:sz w:val="32"/>
          <w:szCs w:val="32"/>
          <w:lang w:val="en"/>
        </w:rPr>
      </w:pPr>
      <w:r w:rsidRPr="00C72154">
        <w:rPr>
          <w:b/>
          <w:bCs/>
          <w:sz w:val="32"/>
          <w:szCs w:val="32"/>
          <w:lang w:val="en"/>
        </w:rPr>
        <w:t>Model Performance Test</w:t>
      </w:r>
    </w:p>
    <w:p w14:paraId="72F954DE" w14:textId="77777777" w:rsidR="00C72154" w:rsidRPr="00C72154" w:rsidRDefault="00C72154" w:rsidP="00C72154">
      <w:pPr>
        <w:spacing w:after="0"/>
        <w:jc w:val="center"/>
        <w:rPr>
          <w:b/>
          <w:bCs/>
          <w:sz w:val="32"/>
          <w:szCs w:val="32"/>
          <w:lang w:val="en"/>
        </w:rPr>
      </w:pPr>
    </w:p>
    <w:tbl>
      <w:tblPr>
        <w:tblStyle w:val="TableGrid"/>
        <w:tblW w:w="8210" w:type="dxa"/>
        <w:tblLook w:val="04A0" w:firstRow="1" w:lastRow="0" w:firstColumn="1" w:lastColumn="0" w:noHBand="0" w:noVBand="1"/>
      </w:tblPr>
      <w:tblGrid>
        <w:gridCol w:w="2991"/>
        <w:gridCol w:w="5219"/>
      </w:tblGrid>
      <w:tr w:rsidR="00B84565" w14:paraId="71AFAA13" w14:textId="77777777" w:rsidTr="00B84565">
        <w:trPr>
          <w:trHeight w:val="300"/>
        </w:trPr>
        <w:tc>
          <w:tcPr>
            <w:tcW w:w="2991" w:type="dxa"/>
          </w:tcPr>
          <w:p w14:paraId="6B44D7A2" w14:textId="4270E14D" w:rsidR="00B84565" w:rsidRDefault="00B84565" w:rsidP="00B84565">
            <w:pPr>
              <w:tabs>
                <w:tab w:val="left" w:pos="3051"/>
              </w:tabs>
            </w:pPr>
            <w:r>
              <w:t>Date</w:t>
            </w:r>
            <w:r w:rsidR="002161E8">
              <w:t>:</w:t>
            </w:r>
          </w:p>
        </w:tc>
        <w:tc>
          <w:tcPr>
            <w:tcW w:w="5219" w:type="dxa"/>
          </w:tcPr>
          <w:p w14:paraId="4B114C79" w14:textId="32F77A72" w:rsidR="00B84565" w:rsidRDefault="00EF0CF7" w:rsidP="00B84565">
            <w:pPr>
              <w:tabs>
                <w:tab w:val="left" w:pos="3051"/>
              </w:tabs>
            </w:pPr>
            <w:r>
              <w:t>15</w:t>
            </w:r>
            <w:r w:rsidR="00B84565">
              <w:t xml:space="preserve"> </w:t>
            </w:r>
            <w:r>
              <w:t>Feb</w:t>
            </w:r>
            <w:r w:rsidR="00B84565">
              <w:t xml:space="preserve"> 202</w:t>
            </w:r>
            <w:r>
              <w:t>6</w:t>
            </w:r>
          </w:p>
        </w:tc>
      </w:tr>
      <w:tr w:rsidR="00EF0CF7" w14:paraId="0F18C3E1" w14:textId="77777777" w:rsidTr="00B84565">
        <w:trPr>
          <w:trHeight w:val="311"/>
        </w:trPr>
        <w:tc>
          <w:tcPr>
            <w:tcW w:w="2991" w:type="dxa"/>
          </w:tcPr>
          <w:p w14:paraId="7B1C9F39" w14:textId="7F8018CA" w:rsidR="00EF0CF7" w:rsidRDefault="00EF0CF7" w:rsidP="00EF0CF7">
            <w:pPr>
              <w:tabs>
                <w:tab w:val="left" w:pos="3051"/>
              </w:tabs>
            </w:pPr>
            <w:r>
              <w:t>Team ID:</w:t>
            </w:r>
          </w:p>
        </w:tc>
        <w:tc>
          <w:tcPr>
            <w:tcW w:w="5219" w:type="dxa"/>
          </w:tcPr>
          <w:p w14:paraId="14154585" w14:textId="11B9EF68" w:rsidR="00EF0CF7" w:rsidRDefault="00EF0CF7" w:rsidP="00EF0CF7">
            <w:pPr>
              <w:tabs>
                <w:tab w:val="left" w:pos="3051"/>
              </w:tabs>
            </w:pPr>
            <w:r w:rsidRPr="00714566">
              <w:rPr>
                <w:sz w:val="28"/>
                <w:szCs w:val="28"/>
              </w:rPr>
              <w:t>LTVIP2026TMIDS3</w:t>
            </w:r>
            <w:r w:rsidR="002800A4">
              <w:rPr>
                <w:sz w:val="28"/>
                <w:szCs w:val="28"/>
              </w:rPr>
              <w:t>5994</w:t>
            </w:r>
          </w:p>
        </w:tc>
      </w:tr>
      <w:tr w:rsidR="00EF0CF7" w14:paraId="3E9FBFCC" w14:textId="77777777" w:rsidTr="00B84565">
        <w:trPr>
          <w:trHeight w:val="300"/>
        </w:trPr>
        <w:tc>
          <w:tcPr>
            <w:tcW w:w="2991" w:type="dxa"/>
          </w:tcPr>
          <w:p w14:paraId="441F49EF" w14:textId="70440B12" w:rsidR="00EF0CF7" w:rsidRDefault="00EF0CF7" w:rsidP="00EF0CF7">
            <w:pPr>
              <w:tabs>
                <w:tab w:val="left" w:pos="3051"/>
              </w:tabs>
            </w:pPr>
            <w:r>
              <w:t>Project Name:</w:t>
            </w:r>
          </w:p>
        </w:tc>
        <w:tc>
          <w:tcPr>
            <w:tcW w:w="5219" w:type="dxa"/>
          </w:tcPr>
          <w:p w14:paraId="7F641C54" w14:textId="263B8781" w:rsidR="00EF0CF7" w:rsidRDefault="00EF0CF7" w:rsidP="00EF0CF7">
            <w:pPr>
              <w:tabs>
                <w:tab w:val="left" w:pos="3051"/>
              </w:tabs>
            </w:pP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ouse</w:t>
            </w: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unt: finding your perfect rental home</w:t>
            </w:r>
          </w:p>
        </w:tc>
      </w:tr>
      <w:tr w:rsidR="00EF0CF7" w14:paraId="7C739148" w14:textId="77777777" w:rsidTr="00B84565">
        <w:trPr>
          <w:trHeight w:val="300"/>
        </w:trPr>
        <w:tc>
          <w:tcPr>
            <w:tcW w:w="2991" w:type="dxa"/>
          </w:tcPr>
          <w:p w14:paraId="118DC390" w14:textId="7D699DF5" w:rsidR="00EF0CF7" w:rsidRDefault="00EF0CF7" w:rsidP="00EF0CF7">
            <w:pPr>
              <w:tabs>
                <w:tab w:val="left" w:pos="3051"/>
              </w:tabs>
            </w:pPr>
            <w:r>
              <w:t>Maximum Marks:</w:t>
            </w:r>
          </w:p>
        </w:tc>
        <w:tc>
          <w:tcPr>
            <w:tcW w:w="5219" w:type="dxa"/>
          </w:tcPr>
          <w:p w14:paraId="0694259C" w14:textId="1A3ADB2D" w:rsidR="00EF0CF7" w:rsidRDefault="00EF0CF7" w:rsidP="00EF0CF7">
            <w:pPr>
              <w:tabs>
                <w:tab w:val="left" w:pos="3051"/>
              </w:tabs>
            </w:pPr>
            <w:r>
              <w:t>2 marks</w:t>
            </w:r>
          </w:p>
        </w:tc>
      </w:tr>
    </w:tbl>
    <w:p w14:paraId="69E8CED9" w14:textId="599BEC60" w:rsidR="003E6E27" w:rsidRDefault="00B84565" w:rsidP="00B84565">
      <w:pPr>
        <w:tabs>
          <w:tab w:val="left" w:pos="3051"/>
        </w:tabs>
      </w:pPr>
      <w:r>
        <w:tab/>
      </w:r>
    </w:p>
    <w:p w14:paraId="23544994" w14:textId="77777777" w:rsidR="003E6E27" w:rsidRDefault="00CC1DF0">
      <w:pPr>
        <w:pStyle w:val="Heading1"/>
      </w:pPr>
      <w:r>
        <w:t>Model Performance Testing:</w:t>
      </w:r>
    </w:p>
    <w:p w14:paraId="73977812" w14:textId="77777777" w:rsidR="003E6E27" w:rsidRPr="00AD17C2" w:rsidRDefault="00CC1DF0">
      <w:pPr>
        <w:rPr>
          <w:sz w:val="28"/>
          <w:szCs w:val="28"/>
        </w:rPr>
      </w:pPr>
      <w:r w:rsidRPr="00AD17C2">
        <w:rPr>
          <w:sz w:val="28"/>
          <w:szCs w:val="28"/>
        </w:rPr>
        <w:t>Project team shall fill the following information in model performance testing template.</w:t>
      </w:r>
    </w:p>
    <w:tbl>
      <w:tblPr>
        <w:tblStyle w:val="PlainTable1"/>
        <w:tblW w:w="9889" w:type="dxa"/>
        <w:tblLook w:val="04A0" w:firstRow="1" w:lastRow="0" w:firstColumn="1" w:lastColumn="0" w:noHBand="0" w:noVBand="1"/>
      </w:tblPr>
      <w:tblGrid>
        <w:gridCol w:w="840"/>
        <w:gridCol w:w="2382"/>
        <w:gridCol w:w="6667"/>
      </w:tblGrid>
      <w:tr w:rsidR="00AD17C2" w:rsidRPr="00AD17C2" w14:paraId="535763AA" w14:textId="77777777" w:rsidTr="001908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43610" w14:textId="77777777" w:rsidR="00AD17C2" w:rsidRPr="00AD17C2" w:rsidRDefault="00AD17C2" w:rsidP="00AD17C2">
            <w:pPr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S.No.</w:t>
            </w:r>
          </w:p>
        </w:tc>
        <w:tc>
          <w:tcPr>
            <w:tcW w:w="0" w:type="auto"/>
            <w:hideMark/>
          </w:tcPr>
          <w:p w14:paraId="79FABE67" w14:textId="77777777" w:rsidR="00AD17C2" w:rsidRPr="00AD17C2" w:rsidRDefault="00AD17C2" w:rsidP="00AD1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Parameter</w:t>
            </w:r>
          </w:p>
        </w:tc>
        <w:tc>
          <w:tcPr>
            <w:tcW w:w="6667" w:type="dxa"/>
            <w:hideMark/>
          </w:tcPr>
          <w:p w14:paraId="23677745" w14:textId="77777777" w:rsidR="00AD17C2" w:rsidRPr="00AD17C2" w:rsidRDefault="00AD17C2" w:rsidP="00AD1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Values / Observation</w:t>
            </w:r>
          </w:p>
        </w:tc>
      </w:tr>
      <w:tr w:rsidR="00AD17C2" w:rsidRPr="00AD17C2" w14:paraId="2F0134AA" w14:textId="77777777" w:rsidTr="00190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7432D" w14:textId="77777777" w:rsidR="00AD17C2" w:rsidRPr="00AD17C2" w:rsidRDefault="00AD17C2" w:rsidP="00AD17C2">
            <w:pPr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7F90E0E" w14:textId="77777777" w:rsidR="00AD17C2" w:rsidRPr="00AD17C2" w:rsidRDefault="00AD17C2" w:rsidP="00AD1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b/>
                <w:bCs/>
                <w:sz w:val="28"/>
                <w:szCs w:val="28"/>
                <w:lang w:val="en-IN"/>
              </w:rPr>
              <w:t>System Architecture Summary</w:t>
            </w:r>
          </w:p>
        </w:tc>
        <w:tc>
          <w:tcPr>
            <w:tcW w:w="6667" w:type="dxa"/>
            <w:hideMark/>
          </w:tcPr>
          <w:p w14:paraId="2271BA9B" w14:textId="77777777" w:rsidR="00190824" w:rsidRDefault="00AD17C2" w:rsidP="00AD1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MERN Stack based application</w:t>
            </w:r>
          </w:p>
          <w:p w14:paraId="169DF5B1" w14:textId="77777777" w:rsidR="00190824" w:rsidRDefault="00AD17C2" w:rsidP="00AD1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Frontend: React.js</w:t>
            </w:r>
          </w:p>
          <w:p w14:paraId="76287F38" w14:textId="77777777" w:rsidR="00190824" w:rsidRDefault="00AD17C2" w:rsidP="00AD1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Backend: Node.js &amp; Express.js</w:t>
            </w:r>
          </w:p>
          <w:p w14:paraId="289D20D4" w14:textId="44E73D53" w:rsidR="00AD17C2" w:rsidRPr="00AD17C2" w:rsidRDefault="00AD17C2" w:rsidP="00AD1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Database: MongoDB (Local)Authentication: JWT-based</w:t>
            </w:r>
          </w:p>
        </w:tc>
      </w:tr>
      <w:tr w:rsidR="00AD17C2" w:rsidRPr="00AD17C2" w14:paraId="4C10524F" w14:textId="77777777" w:rsidTr="001908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E3AD1" w14:textId="77777777" w:rsidR="00AD17C2" w:rsidRPr="00AD17C2" w:rsidRDefault="00AD17C2" w:rsidP="00AD17C2">
            <w:pPr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03354B1" w14:textId="77777777" w:rsidR="00AD17C2" w:rsidRPr="00AD17C2" w:rsidRDefault="00AD17C2" w:rsidP="00AD1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b/>
                <w:bCs/>
                <w:sz w:val="28"/>
                <w:szCs w:val="28"/>
                <w:lang w:val="en-IN"/>
              </w:rPr>
              <w:t>Functional Performance</w:t>
            </w:r>
          </w:p>
        </w:tc>
        <w:tc>
          <w:tcPr>
            <w:tcW w:w="6667" w:type="dxa"/>
            <w:hideMark/>
          </w:tcPr>
          <w:p w14:paraId="0C44F24E" w14:textId="77777777" w:rsidR="00AD17C2" w:rsidRPr="00AD17C2" w:rsidRDefault="00AD17C2" w:rsidP="00AD1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User registration, login, property listing, booking, and admin approval work correctly without failures</w:t>
            </w:r>
          </w:p>
        </w:tc>
      </w:tr>
      <w:tr w:rsidR="00AD17C2" w:rsidRPr="00AD17C2" w14:paraId="78A4FFA6" w14:textId="77777777" w:rsidTr="00190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26E7A" w14:textId="77777777" w:rsidR="00AD17C2" w:rsidRPr="00AD17C2" w:rsidRDefault="00AD17C2" w:rsidP="00AD17C2">
            <w:pPr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EC506A1" w14:textId="77777777" w:rsidR="00AD17C2" w:rsidRPr="00AD17C2" w:rsidRDefault="00AD17C2" w:rsidP="00AD1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b/>
                <w:bCs/>
                <w:sz w:val="28"/>
                <w:szCs w:val="28"/>
                <w:lang w:val="en-IN"/>
              </w:rPr>
              <w:t>Response Time</w:t>
            </w:r>
          </w:p>
        </w:tc>
        <w:tc>
          <w:tcPr>
            <w:tcW w:w="6667" w:type="dxa"/>
            <w:hideMark/>
          </w:tcPr>
          <w:p w14:paraId="379C0CD4" w14:textId="77777777" w:rsidR="00AD17C2" w:rsidRPr="00AD17C2" w:rsidRDefault="00AD17C2" w:rsidP="00AD1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Average API response time observed to be less than 2 seconds under normal usage</w:t>
            </w:r>
          </w:p>
        </w:tc>
      </w:tr>
      <w:tr w:rsidR="00AD17C2" w:rsidRPr="00AD17C2" w14:paraId="5598C3C2" w14:textId="77777777" w:rsidTr="001908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06CF4" w14:textId="77777777" w:rsidR="00AD17C2" w:rsidRPr="00AD17C2" w:rsidRDefault="00AD17C2" w:rsidP="00AD17C2">
            <w:pPr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5E90AAF9" w14:textId="77777777" w:rsidR="00AD17C2" w:rsidRPr="00AD17C2" w:rsidRDefault="00AD17C2" w:rsidP="00AD1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b/>
                <w:bCs/>
                <w:sz w:val="28"/>
                <w:szCs w:val="28"/>
                <w:lang w:val="en-IN"/>
              </w:rPr>
              <w:t>Database Performance</w:t>
            </w:r>
          </w:p>
        </w:tc>
        <w:tc>
          <w:tcPr>
            <w:tcW w:w="6667" w:type="dxa"/>
            <w:hideMark/>
          </w:tcPr>
          <w:p w14:paraId="6EFC06AB" w14:textId="77777777" w:rsidR="00AD17C2" w:rsidRPr="00AD17C2" w:rsidRDefault="00AD17C2" w:rsidP="00AD1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MongoDB handles CRUD operations efficiently with no data loss</w:t>
            </w:r>
          </w:p>
        </w:tc>
      </w:tr>
      <w:tr w:rsidR="00AD17C2" w:rsidRPr="00AD17C2" w14:paraId="18FA26D7" w14:textId="77777777" w:rsidTr="00190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ACA35" w14:textId="77777777" w:rsidR="00AD17C2" w:rsidRPr="00AD17C2" w:rsidRDefault="00AD17C2" w:rsidP="00AD17C2">
            <w:pPr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2D4C4033" w14:textId="77777777" w:rsidR="00AD17C2" w:rsidRPr="00AD17C2" w:rsidRDefault="00AD17C2" w:rsidP="00AD1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b/>
                <w:bCs/>
                <w:sz w:val="28"/>
                <w:szCs w:val="28"/>
                <w:lang w:val="en-IN"/>
              </w:rPr>
              <w:t>Concurrency Handling</w:t>
            </w:r>
          </w:p>
        </w:tc>
        <w:tc>
          <w:tcPr>
            <w:tcW w:w="6667" w:type="dxa"/>
            <w:hideMark/>
          </w:tcPr>
          <w:p w14:paraId="6147C269" w14:textId="77777777" w:rsidR="00AD17C2" w:rsidRPr="00AD17C2" w:rsidRDefault="00AD17C2" w:rsidP="00AD1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Multiple users can access the system simultaneously without performance degradation</w:t>
            </w:r>
          </w:p>
        </w:tc>
      </w:tr>
      <w:tr w:rsidR="00AD17C2" w:rsidRPr="00AD17C2" w14:paraId="240A56FA" w14:textId="77777777" w:rsidTr="00190824">
        <w:trPr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0C0C6" w14:textId="77777777" w:rsidR="00AD17C2" w:rsidRPr="00AD17C2" w:rsidRDefault="00AD17C2" w:rsidP="00AD17C2">
            <w:pPr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4AE04E63" w14:textId="77777777" w:rsidR="00AD17C2" w:rsidRPr="00AD17C2" w:rsidRDefault="00AD17C2" w:rsidP="00AD1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b/>
                <w:bCs/>
                <w:sz w:val="28"/>
                <w:szCs w:val="28"/>
                <w:lang w:val="en-IN"/>
              </w:rPr>
              <w:t>Error Handling</w:t>
            </w:r>
          </w:p>
        </w:tc>
        <w:tc>
          <w:tcPr>
            <w:tcW w:w="6667" w:type="dxa"/>
            <w:hideMark/>
          </w:tcPr>
          <w:p w14:paraId="1A2BF95E" w14:textId="77777777" w:rsidR="00AD17C2" w:rsidRPr="00AD17C2" w:rsidRDefault="00AD17C2" w:rsidP="00AD1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Proper error messages displayed for invalid login, duplicate registration, and booking conflicts</w:t>
            </w:r>
          </w:p>
        </w:tc>
      </w:tr>
    </w:tbl>
    <w:p w14:paraId="4760B719" w14:textId="77777777" w:rsidR="007C0162" w:rsidRDefault="007C0162"/>
    <w:sectPr w:rsidR="007C01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0502891">
    <w:abstractNumId w:val="8"/>
  </w:num>
  <w:num w:numId="2" w16cid:durableId="325013551">
    <w:abstractNumId w:val="6"/>
  </w:num>
  <w:num w:numId="3" w16cid:durableId="423460725">
    <w:abstractNumId w:val="5"/>
  </w:num>
  <w:num w:numId="4" w16cid:durableId="1897816051">
    <w:abstractNumId w:val="4"/>
  </w:num>
  <w:num w:numId="5" w16cid:durableId="1505045316">
    <w:abstractNumId w:val="7"/>
  </w:num>
  <w:num w:numId="6" w16cid:durableId="2093702247">
    <w:abstractNumId w:val="3"/>
  </w:num>
  <w:num w:numId="7" w16cid:durableId="370493560">
    <w:abstractNumId w:val="2"/>
  </w:num>
  <w:num w:numId="8" w16cid:durableId="106121079">
    <w:abstractNumId w:val="1"/>
  </w:num>
  <w:num w:numId="9" w16cid:durableId="847477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824"/>
    <w:rsid w:val="00210222"/>
    <w:rsid w:val="002161E8"/>
    <w:rsid w:val="002800A4"/>
    <w:rsid w:val="0029639D"/>
    <w:rsid w:val="00326F90"/>
    <w:rsid w:val="003E6E27"/>
    <w:rsid w:val="004A6FDD"/>
    <w:rsid w:val="005C4354"/>
    <w:rsid w:val="005E6101"/>
    <w:rsid w:val="006F3883"/>
    <w:rsid w:val="0074151C"/>
    <w:rsid w:val="007C0162"/>
    <w:rsid w:val="00AA1D8D"/>
    <w:rsid w:val="00AD17C2"/>
    <w:rsid w:val="00B47730"/>
    <w:rsid w:val="00B84565"/>
    <w:rsid w:val="00C72154"/>
    <w:rsid w:val="00CB0664"/>
    <w:rsid w:val="00CC1DF0"/>
    <w:rsid w:val="00EF0CF7"/>
    <w:rsid w:val="00F348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5D2AF8"/>
  <w14:defaultImageDpi w14:val="300"/>
  <w15:docId w15:val="{9C8FE3CD-B864-40A9-8C4D-8E965FB3B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845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565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99"/>
    <w:rsid w:val="00AD17C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9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p</cp:lastModifiedBy>
  <cp:revision>10</cp:revision>
  <dcterms:created xsi:type="dcterms:W3CDTF">2013-12-23T23:15:00Z</dcterms:created>
  <dcterms:modified xsi:type="dcterms:W3CDTF">2026-02-21T06:56:00Z</dcterms:modified>
  <cp:category/>
</cp:coreProperties>
</file>